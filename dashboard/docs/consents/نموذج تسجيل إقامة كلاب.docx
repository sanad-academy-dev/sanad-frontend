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A3AA8" w14:textId="77777777" w:rsidR="005D727C" w:rsidRPr="00C4720D" w:rsidRDefault="0027029F" w:rsidP="004573EE">
      <w:pPr>
        <w:jc w:val="center"/>
        <w:rPr>
          <w:rFonts w:asciiTheme="majorBidi" w:hAnsiTheme="majorBidi" w:cstheme="majorBidi"/>
          <w:b/>
          <w:bCs/>
          <w:color w:val="002060"/>
          <w:sz w:val="40"/>
          <w:szCs w:val="40"/>
          <w:u w:val="single"/>
        </w:rPr>
      </w:pPr>
      <w:r w:rsidRPr="00C4720D">
        <w:rPr>
          <w:rFonts w:asciiTheme="majorBidi" w:hAnsiTheme="majorBidi" w:cstheme="majorBidi"/>
          <w:b/>
          <w:bCs/>
          <w:color w:val="002060"/>
          <w:sz w:val="40"/>
          <w:szCs w:val="40"/>
          <w:u w:val="single"/>
        </w:rPr>
        <w:t>نموذج تسجيل إقامة الكلاب</w:t>
      </w:r>
    </w:p>
    <w:p w14:paraId="2E093365" w14:textId="77777777" w:rsidR="005D727C" w:rsidRPr="006E256A" w:rsidRDefault="0027029F" w:rsidP="00A913DE">
      <w:pPr>
        <w:jc w:val="center"/>
        <w:rPr>
          <w:rFonts w:asciiTheme="majorBidi" w:hAnsiTheme="majorBidi" w:cstheme="majorBidi"/>
          <w:b/>
          <w:bCs/>
          <w:color w:val="002060"/>
          <w:sz w:val="24"/>
          <w:szCs w:val="24"/>
        </w:rPr>
      </w:pPr>
      <w:r w:rsidRPr="006E256A">
        <w:rPr>
          <w:rFonts w:asciiTheme="majorBidi" w:hAnsiTheme="majorBidi" w:cstheme="majorBidi"/>
          <w:b/>
          <w:bCs/>
          <w:color w:val="002060"/>
          <w:sz w:val="24"/>
          <w:szCs w:val="24"/>
        </w:rPr>
        <w:t>يرجى تعبئة نموذج منفصل لكل كلب</w:t>
      </w:r>
    </w:p>
    <w:p w14:paraId="320586FA" w14:textId="77777777" w:rsidR="005D727C" w:rsidRPr="00C4720D" w:rsidRDefault="0027029F" w:rsidP="00C4720D">
      <w:pPr>
        <w:spacing w:before="240"/>
        <w:jc w:val="center"/>
        <w:rPr>
          <w:b/>
          <w:bCs/>
          <w:color w:val="002060"/>
          <w:sz w:val="32"/>
          <w:szCs w:val="32"/>
        </w:rPr>
      </w:pPr>
      <w:r w:rsidRPr="00C4720D">
        <w:rPr>
          <w:rFonts w:ascii="Arial" w:hAnsi="Arial" w:cs="Arial"/>
          <w:b/>
          <w:bCs/>
          <w:color w:val="002060"/>
          <w:sz w:val="32"/>
          <w:szCs w:val="32"/>
        </w:rPr>
        <w:t>معلومات</w:t>
      </w:r>
      <w:r w:rsidRPr="00C4720D">
        <w:rPr>
          <w:b/>
          <w:bCs/>
          <w:color w:val="002060"/>
          <w:sz w:val="32"/>
          <w:szCs w:val="32"/>
        </w:rPr>
        <w:t xml:space="preserve"> </w:t>
      </w:r>
      <w:r w:rsidRPr="00C4720D">
        <w:rPr>
          <w:rFonts w:ascii="Arial" w:hAnsi="Arial" w:cs="Arial"/>
          <w:b/>
          <w:bCs/>
          <w:color w:val="002060"/>
          <w:sz w:val="32"/>
          <w:szCs w:val="32"/>
        </w:rPr>
        <w:t>الحيوان</w:t>
      </w:r>
      <w:r w:rsidRPr="00C4720D">
        <w:rPr>
          <w:b/>
          <w:bCs/>
          <w:color w:val="002060"/>
          <w:sz w:val="32"/>
          <w:szCs w:val="32"/>
        </w:rPr>
        <w:t xml:space="preserve"> </w:t>
      </w:r>
      <w:r w:rsidRPr="00C4720D">
        <w:rPr>
          <w:rFonts w:ascii="Arial" w:hAnsi="Arial" w:cs="Arial"/>
          <w:b/>
          <w:bCs/>
          <w:color w:val="002060"/>
          <w:sz w:val="32"/>
          <w:szCs w:val="32"/>
        </w:rPr>
        <w:t>الأليف</w:t>
      </w:r>
    </w:p>
    <w:p w14:paraId="19180422" w14:textId="6E2D1C21" w:rsidR="005D727C" w:rsidRPr="00C4720D" w:rsidRDefault="00A913DE" w:rsidP="00A913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480" w:lineRule="auto"/>
        <w:jc w:val="right"/>
        <w:rPr>
          <w:b/>
          <w:bCs/>
          <w:color w:val="002060"/>
          <w:lang w:val="en-001"/>
        </w:rPr>
      </w:pPr>
      <w:r w:rsidRPr="00C4720D">
        <w:rPr>
          <w:rFonts w:hint="cs"/>
          <w:b/>
          <w:bCs/>
          <w:color w:val="002060"/>
          <w:rtl/>
        </w:rPr>
        <w:t xml:space="preserve">اسم الحيوان:                        رقم الشريحة الالكترونية:                          الجنس: ذكر </w:t>
      </w:r>
      <w:r w:rsidRPr="00C4720D">
        <w:rPr>
          <w:rFonts w:ascii="Cambria Math" w:hAnsi="Cambria Math" w:cs="Times New Roman" w:hint="cs"/>
          <w:b/>
          <w:bCs/>
          <w:color w:val="002060"/>
          <w:rtl/>
        </w:rPr>
        <w:t>▢ أنثى ▢</w:t>
      </w:r>
      <w:r w:rsidRPr="00C4720D">
        <w:rPr>
          <w:rFonts w:hint="cs"/>
          <w:b/>
          <w:bCs/>
          <w:color w:val="002060"/>
          <w:rtl/>
        </w:rPr>
        <w:t xml:space="preserve">   </w:t>
      </w:r>
    </w:p>
    <w:p w14:paraId="5493FE34" w14:textId="79329C9A" w:rsidR="00A913DE" w:rsidRPr="00C4720D" w:rsidRDefault="00A913DE" w:rsidP="00A913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480" w:lineRule="auto"/>
        <w:jc w:val="right"/>
        <w:rPr>
          <w:b/>
          <w:bCs/>
          <w:color w:val="002060"/>
          <w:lang w:val="en-001"/>
        </w:rPr>
      </w:pPr>
      <w:r w:rsidRPr="00C4720D">
        <w:rPr>
          <w:rFonts w:hint="cs"/>
          <w:b/>
          <w:bCs/>
          <w:color w:val="002060"/>
          <w:rtl/>
          <w:lang w:val="en-001"/>
        </w:rPr>
        <w:t>تاريخ الميلاد:   /    /              السلالة:                         لون الشعر:                        الوزن:</w:t>
      </w:r>
    </w:p>
    <w:p w14:paraId="20C2D7DC" w14:textId="178B42F2" w:rsidR="005D727C" w:rsidRPr="00C4720D" w:rsidRDefault="0027029F" w:rsidP="00C4720D">
      <w:pPr>
        <w:spacing w:before="240"/>
        <w:jc w:val="center"/>
        <w:rPr>
          <w:b/>
          <w:bCs/>
          <w:color w:val="002060"/>
          <w:sz w:val="32"/>
          <w:szCs w:val="32"/>
        </w:rPr>
      </w:pPr>
      <w:r w:rsidRPr="00C4720D">
        <w:rPr>
          <w:rFonts w:ascii="Arial" w:hAnsi="Arial" w:cs="Arial"/>
          <w:b/>
          <w:bCs/>
          <w:color w:val="002060"/>
          <w:sz w:val="32"/>
          <w:szCs w:val="32"/>
        </w:rPr>
        <w:t>معلومات</w:t>
      </w:r>
      <w:r w:rsidRPr="00C4720D">
        <w:rPr>
          <w:b/>
          <w:bCs/>
          <w:color w:val="002060"/>
          <w:sz w:val="32"/>
          <w:szCs w:val="32"/>
        </w:rPr>
        <w:t xml:space="preserve"> </w:t>
      </w:r>
      <w:r w:rsidRPr="00C4720D">
        <w:rPr>
          <w:rFonts w:ascii="Arial" w:hAnsi="Arial" w:cs="Arial"/>
          <w:b/>
          <w:bCs/>
          <w:color w:val="002060"/>
          <w:sz w:val="32"/>
          <w:szCs w:val="32"/>
        </w:rPr>
        <w:t>مالك</w:t>
      </w:r>
      <w:r w:rsidRPr="00C4720D">
        <w:rPr>
          <w:b/>
          <w:bCs/>
          <w:color w:val="002060"/>
          <w:sz w:val="32"/>
          <w:szCs w:val="32"/>
        </w:rPr>
        <w:t xml:space="preserve"> </w:t>
      </w:r>
      <w:r w:rsidRPr="00C4720D">
        <w:rPr>
          <w:rFonts w:ascii="Arial" w:hAnsi="Arial" w:cs="Arial"/>
          <w:b/>
          <w:bCs/>
          <w:color w:val="002060"/>
          <w:sz w:val="32"/>
          <w:szCs w:val="32"/>
        </w:rPr>
        <w:t>الحيوان</w:t>
      </w:r>
      <w:r w:rsidRPr="00C4720D">
        <w:rPr>
          <w:b/>
          <w:bCs/>
          <w:color w:val="002060"/>
          <w:sz w:val="32"/>
          <w:szCs w:val="32"/>
        </w:rPr>
        <w:t xml:space="preserve"> </w:t>
      </w:r>
      <w:r w:rsidRPr="00C4720D">
        <w:rPr>
          <w:rFonts w:ascii="Arial" w:hAnsi="Arial" w:cs="Arial"/>
          <w:b/>
          <w:bCs/>
          <w:color w:val="002060"/>
          <w:sz w:val="32"/>
          <w:szCs w:val="32"/>
        </w:rPr>
        <w:t>الأليف</w:t>
      </w:r>
    </w:p>
    <w:p w14:paraId="4B268DAC" w14:textId="77777777" w:rsidR="00A913DE" w:rsidRPr="00C4720D" w:rsidRDefault="00A913DE" w:rsidP="00E30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0" w:color="auto"/>
          <w:between w:val="single" w:sz="4" w:space="1" w:color="auto"/>
          <w:bar w:val="single" w:sz="4" w:color="auto"/>
        </w:pBdr>
        <w:tabs>
          <w:tab w:val="left" w:pos="3108"/>
        </w:tabs>
        <w:spacing w:before="240" w:line="480" w:lineRule="auto"/>
        <w:jc w:val="right"/>
        <w:rPr>
          <w:rFonts w:asciiTheme="majorBidi" w:hAnsiTheme="majorBidi" w:cstheme="majorBidi"/>
          <w:b/>
          <w:bCs/>
          <w:color w:val="002060"/>
          <w:rtl/>
          <w:lang w:val="en-001"/>
        </w:rPr>
      </w:pPr>
      <w:r w:rsidRPr="00C4720D">
        <w:rPr>
          <w:rFonts w:asciiTheme="majorBidi" w:hAnsiTheme="majorBidi" w:cstheme="majorBidi" w:hint="cs"/>
          <w:b/>
          <w:bCs/>
          <w:color w:val="002060"/>
          <w:rtl/>
          <w:lang w:val="en-001"/>
        </w:rPr>
        <w:t>الاسم:                                                               رقم الجوال:</w:t>
      </w:r>
    </w:p>
    <w:p w14:paraId="2115E936" w14:textId="4DB1724D" w:rsidR="00A913DE" w:rsidRPr="00C4720D" w:rsidRDefault="00A913DE" w:rsidP="00E30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0" w:color="auto"/>
          <w:between w:val="single" w:sz="4" w:space="1" w:color="auto"/>
          <w:bar w:val="single" w:sz="4" w:color="auto"/>
        </w:pBdr>
        <w:tabs>
          <w:tab w:val="left" w:pos="3108"/>
        </w:tabs>
        <w:spacing w:before="240" w:after="0" w:line="480" w:lineRule="auto"/>
        <w:jc w:val="right"/>
        <w:rPr>
          <w:rFonts w:asciiTheme="majorBidi" w:hAnsiTheme="majorBidi" w:cstheme="majorBidi"/>
          <w:b/>
          <w:bCs/>
          <w:color w:val="002060"/>
          <w:rtl/>
          <w:lang w:val="en-001"/>
        </w:rPr>
      </w:pPr>
      <w:r w:rsidRPr="00C4720D">
        <w:rPr>
          <w:rFonts w:asciiTheme="majorBidi" w:hAnsiTheme="majorBidi" w:cstheme="majorBidi" w:hint="cs"/>
          <w:b/>
          <w:bCs/>
          <w:color w:val="002060"/>
          <w:rtl/>
          <w:lang w:val="en-001"/>
        </w:rPr>
        <w:t xml:space="preserve">البريد </w:t>
      </w:r>
      <w:proofErr w:type="gramStart"/>
      <w:r w:rsidRPr="00C4720D">
        <w:rPr>
          <w:rFonts w:asciiTheme="majorBidi" w:hAnsiTheme="majorBidi" w:cstheme="majorBidi" w:hint="cs"/>
          <w:b/>
          <w:bCs/>
          <w:color w:val="002060"/>
          <w:rtl/>
          <w:lang w:val="en-001"/>
        </w:rPr>
        <w:t>الالكتروني:</w:t>
      </w:r>
      <w:r w:rsidR="000C76C9">
        <w:rPr>
          <w:rFonts w:asciiTheme="majorBidi" w:hAnsiTheme="majorBidi" w:cstheme="majorBidi" w:hint="cs"/>
          <w:b/>
          <w:bCs/>
          <w:color w:val="002060"/>
          <w:rtl/>
          <w:lang w:val="en-001"/>
        </w:rPr>
        <w:t xml:space="preserve">   </w:t>
      </w:r>
      <w:proofErr w:type="gramEnd"/>
      <w:r w:rsidR="000C76C9">
        <w:rPr>
          <w:rFonts w:asciiTheme="majorBidi" w:hAnsiTheme="majorBidi" w:cstheme="majorBidi" w:hint="cs"/>
          <w:b/>
          <w:bCs/>
          <w:color w:val="002060"/>
          <w:rtl/>
          <w:lang w:val="en-001"/>
        </w:rPr>
        <w:t xml:space="preserve">                                       </w:t>
      </w:r>
      <w:r w:rsidR="000C76C9" w:rsidRPr="00C4720D">
        <w:rPr>
          <w:rFonts w:asciiTheme="majorBidi" w:hAnsiTheme="majorBidi" w:cstheme="majorBidi" w:hint="cs"/>
          <w:b/>
          <w:bCs/>
          <w:color w:val="002060"/>
          <w:rtl/>
          <w:lang w:val="en-001"/>
        </w:rPr>
        <w:t xml:space="preserve">رقم هاتف للتواصل الدولي:                              </w:t>
      </w:r>
    </w:p>
    <w:p w14:paraId="60A07B68" w14:textId="55DD36A2" w:rsidR="00A913DE" w:rsidRPr="000C76C9" w:rsidRDefault="00A913DE" w:rsidP="00E30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0" w:color="auto"/>
          <w:between w:val="single" w:sz="4" w:space="1" w:color="auto"/>
          <w:bar w:val="single" w:sz="4" w:color="auto"/>
        </w:pBdr>
        <w:tabs>
          <w:tab w:val="left" w:pos="3108"/>
        </w:tabs>
        <w:spacing w:before="240" w:after="0" w:line="480" w:lineRule="auto"/>
        <w:jc w:val="right"/>
        <w:rPr>
          <w:rFonts w:asciiTheme="majorBidi" w:hAnsiTheme="majorBidi" w:cstheme="majorBidi"/>
          <w:b/>
          <w:bCs/>
          <w:color w:val="002060"/>
        </w:rPr>
      </w:pPr>
      <w:r w:rsidRPr="00C4720D">
        <w:rPr>
          <w:rFonts w:asciiTheme="majorBidi" w:hAnsiTheme="majorBidi" w:cstheme="majorBidi" w:hint="cs"/>
          <w:b/>
          <w:bCs/>
          <w:color w:val="002060"/>
          <w:rtl/>
          <w:lang w:val="en-001"/>
        </w:rPr>
        <w:t xml:space="preserve">رقم جوال للاتصالات </w:t>
      </w:r>
      <w:proofErr w:type="spellStart"/>
      <w:r w:rsidRPr="00C4720D">
        <w:rPr>
          <w:rFonts w:asciiTheme="majorBidi" w:hAnsiTheme="majorBidi" w:cstheme="majorBidi" w:hint="cs"/>
          <w:b/>
          <w:bCs/>
          <w:color w:val="002060"/>
          <w:rtl/>
          <w:lang w:val="en-001"/>
        </w:rPr>
        <w:t>الطارئه</w:t>
      </w:r>
      <w:proofErr w:type="spellEnd"/>
      <w:r w:rsidRPr="00C4720D">
        <w:rPr>
          <w:rFonts w:asciiTheme="majorBidi" w:hAnsiTheme="majorBidi" w:cstheme="majorBidi" w:hint="cs"/>
          <w:b/>
          <w:bCs/>
          <w:color w:val="002060"/>
          <w:rtl/>
          <w:lang w:val="en-001"/>
        </w:rPr>
        <w:t>:</w:t>
      </w:r>
    </w:p>
    <w:p w14:paraId="07AB26DE" w14:textId="77777777" w:rsidR="00A913DE" w:rsidRPr="00C4720D" w:rsidRDefault="00A913DE" w:rsidP="00E30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0" w:color="auto"/>
          <w:between w:val="single" w:sz="4" w:space="1" w:color="auto"/>
          <w:bar w:val="single" w:sz="4" w:color="auto"/>
        </w:pBdr>
        <w:tabs>
          <w:tab w:val="left" w:pos="3108"/>
        </w:tabs>
        <w:spacing w:before="240" w:after="0" w:line="480" w:lineRule="auto"/>
        <w:jc w:val="right"/>
        <w:rPr>
          <w:rFonts w:asciiTheme="majorBidi" w:hAnsiTheme="majorBidi" w:cstheme="majorBidi"/>
          <w:b/>
          <w:bCs/>
          <w:color w:val="002060"/>
          <w:rtl/>
          <w:lang w:val="en-001"/>
        </w:rPr>
      </w:pPr>
      <w:r w:rsidRPr="00C4720D">
        <w:rPr>
          <w:rFonts w:asciiTheme="majorBidi" w:hAnsiTheme="majorBidi" w:cstheme="majorBidi" w:hint="cs"/>
          <w:b/>
          <w:bCs/>
          <w:color w:val="002060"/>
          <w:rtl/>
          <w:lang w:val="en-001"/>
        </w:rPr>
        <w:t>أسم/ أسماء اشخاص مفوضين باستلام او تسليم الحيوان الاليف:</w:t>
      </w:r>
    </w:p>
    <w:p w14:paraId="4BFEBD35" w14:textId="77777777" w:rsidR="00A913DE" w:rsidRPr="00C4720D" w:rsidRDefault="00A913DE" w:rsidP="00E30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0" w:color="auto"/>
          <w:between w:val="single" w:sz="4" w:space="1" w:color="auto"/>
          <w:bar w:val="single" w:sz="4" w:color="auto"/>
        </w:pBdr>
        <w:tabs>
          <w:tab w:val="left" w:pos="3108"/>
        </w:tabs>
        <w:spacing w:before="240" w:after="0" w:line="480" w:lineRule="auto"/>
        <w:jc w:val="right"/>
        <w:rPr>
          <w:rFonts w:asciiTheme="majorBidi" w:hAnsiTheme="majorBidi" w:cstheme="majorBidi"/>
          <w:b/>
          <w:bCs/>
          <w:color w:val="002060"/>
          <w:rtl/>
          <w:lang w:val="en-001"/>
        </w:rPr>
      </w:pPr>
      <w:r w:rsidRPr="00C4720D">
        <w:rPr>
          <w:rFonts w:asciiTheme="majorBidi" w:hAnsiTheme="majorBidi" w:cstheme="majorBidi" w:hint="cs"/>
          <w:b/>
          <w:bCs/>
          <w:color w:val="002060"/>
          <w:rtl/>
          <w:lang w:val="en-001"/>
        </w:rPr>
        <w:t xml:space="preserve">العنوان: المدينة  </w:t>
      </w:r>
      <w:r w:rsidRPr="00C4720D">
        <w:rPr>
          <w:rFonts w:asciiTheme="majorBidi" w:hAnsiTheme="majorBidi" w:cs="Times New Roman"/>
          <w:b/>
          <w:bCs/>
          <w:color w:val="002060"/>
          <w:rtl/>
          <w:lang w:val="en-001"/>
        </w:rPr>
        <w:t>________</w:t>
      </w:r>
      <w:r w:rsidRPr="00C4720D">
        <w:rPr>
          <w:rFonts w:asciiTheme="majorBidi" w:hAnsiTheme="majorBidi" w:cs="Times New Roman" w:hint="cs"/>
          <w:b/>
          <w:bCs/>
          <w:color w:val="002060"/>
          <w:rtl/>
          <w:lang w:val="en-001"/>
        </w:rPr>
        <w:t xml:space="preserve"> </w:t>
      </w:r>
      <w:r w:rsidRPr="00C4720D">
        <w:rPr>
          <w:rFonts w:asciiTheme="majorBidi" w:hAnsiTheme="majorBidi" w:cstheme="majorBidi" w:hint="cs"/>
          <w:b/>
          <w:bCs/>
          <w:color w:val="002060"/>
          <w:rtl/>
          <w:lang w:val="en-001"/>
        </w:rPr>
        <w:t xml:space="preserve">الحي </w:t>
      </w:r>
      <w:r w:rsidRPr="00C4720D">
        <w:rPr>
          <w:rFonts w:asciiTheme="majorBidi" w:hAnsiTheme="majorBidi" w:cs="Times New Roman"/>
          <w:b/>
          <w:bCs/>
          <w:color w:val="002060"/>
          <w:rtl/>
          <w:lang w:val="en-001"/>
        </w:rPr>
        <w:t>________</w:t>
      </w:r>
      <w:r w:rsidRPr="00C4720D">
        <w:rPr>
          <w:rFonts w:asciiTheme="majorBidi" w:hAnsiTheme="majorBidi" w:cstheme="majorBidi" w:hint="cs"/>
          <w:b/>
          <w:bCs/>
          <w:color w:val="002060"/>
          <w:rtl/>
          <w:lang w:val="en-001"/>
        </w:rPr>
        <w:t xml:space="preserve">   الشارع  </w:t>
      </w:r>
      <w:r w:rsidRPr="00C4720D">
        <w:rPr>
          <w:rFonts w:asciiTheme="majorBidi" w:hAnsiTheme="majorBidi" w:cs="Times New Roman"/>
          <w:b/>
          <w:bCs/>
          <w:color w:val="002060"/>
          <w:rtl/>
          <w:lang w:val="en-001"/>
        </w:rPr>
        <w:t>________________________________</w:t>
      </w:r>
    </w:p>
    <w:p w14:paraId="06AD7AB1" w14:textId="77777777" w:rsidR="00A913DE" w:rsidRPr="00C4720D" w:rsidRDefault="00A913DE" w:rsidP="00E30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0" w:color="auto"/>
          <w:between w:val="single" w:sz="4" w:space="1" w:color="auto"/>
          <w:bar w:val="single" w:sz="4" w:color="auto"/>
        </w:pBdr>
        <w:tabs>
          <w:tab w:val="left" w:pos="3108"/>
        </w:tabs>
        <w:spacing w:before="240" w:after="0" w:line="480" w:lineRule="auto"/>
        <w:jc w:val="right"/>
        <w:rPr>
          <w:rFonts w:asciiTheme="majorBidi" w:hAnsiTheme="majorBidi" w:cstheme="majorBidi"/>
          <w:b/>
          <w:bCs/>
          <w:color w:val="002060"/>
          <w:lang w:val="en-001"/>
        </w:rPr>
      </w:pPr>
      <w:r w:rsidRPr="00C4720D">
        <w:rPr>
          <w:rFonts w:asciiTheme="majorBidi" w:hAnsiTheme="majorBidi" w:cstheme="majorBidi" w:hint="cs"/>
          <w:b/>
          <w:bCs/>
          <w:color w:val="002060"/>
          <w:rtl/>
          <w:lang w:val="en-001"/>
        </w:rPr>
        <w:t xml:space="preserve">رقم المبنى </w:t>
      </w:r>
      <w:r w:rsidRPr="00C4720D">
        <w:rPr>
          <w:rFonts w:asciiTheme="majorBidi" w:hAnsiTheme="majorBidi" w:cs="Times New Roman"/>
          <w:b/>
          <w:bCs/>
          <w:color w:val="002060"/>
          <w:rtl/>
          <w:lang w:val="en-001"/>
        </w:rPr>
        <w:t>________</w:t>
      </w:r>
      <w:r w:rsidRPr="00C4720D">
        <w:rPr>
          <w:rFonts w:asciiTheme="majorBidi" w:hAnsiTheme="majorBidi" w:cstheme="majorBidi" w:hint="cs"/>
          <w:b/>
          <w:bCs/>
          <w:color w:val="002060"/>
          <w:rtl/>
          <w:lang w:val="en-001"/>
        </w:rPr>
        <w:t xml:space="preserve"> رقم الوحدة</w:t>
      </w:r>
      <w:r w:rsidRPr="00C4720D">
        <w:rPr>
          <w:rFonts w:asciiTheme="majorBidi" w:hAnsiTheme="majorBidi" w:cs="Times New Roman" w:hint="cs"/>
          <w:b/>
          <w:bCs/>
          <w:color w:val="002060"/>
          <w:rtl/>
          <w:lang w:val="en-001"/>
        </w:rPr>
        <w:t xml:space="preserve"> </w:t>
      </w:r>
      <w:r w:rsidRPr="00C4720D">
        <w:rPr>
          <w:rFonts w:asciiTheme="majorBidi" w:hAnsiTheme="majorBidi" w:cs="Times New Roman"/>
          <w:b/>
          <w:bCs/>
          <w:color w:val="002060"/>
          <w:rtl/>
          <w:lang w:val="en-001"/>
        </w:rPr>
        <w:t>________</w:t>
      </w:r>
      <w:r w:rsidRPr="00C4720D">
        <w:rPr>
          <w:rFonts w:asciiTheme="majorBidi" w:hAnsiTheme="majorBidi" w:cstheme="majorBidi" w:hint="cs"/>
          <w:b/>
          <w:bCs/>
          <w:color w:val="002060"/>
          <w:rtl/>
          <w:lang w:val="en-001"/>
        </w:rPr>
        <w:t xml:space="preserve">   الرمز البريدي </w:t>
      </w:r>
      <w:r w:rsidRPr="00C4720D">
        <w:rPr>
          <w:rFonts w:asciiTheme="majorBidi" w:hAnsiTheme="majorBidi" w:cs="Times New Roman"/>
          <w:b/>
          <w:bCs/>
          <w:color w:val="002060"/>
          <w:rtl/>
          <w:lang w:val="en-001"/>
        </w:rPr>
        <w:t>________</w:t>
      </w:r>
      <w:r w:rsidRPr="00C4720D">
        <w:rPr>
          <w:rFonts w:asciiTheme="majorBidi" w:hAnsiTheme="majorBidi" w:cs="Times New Roman" w:hint="cs"/>
          <w:b/>
          <w:bCs/>
          <w:color w:val="002060"/>
          <w:rtl/>
          <w:lang w:val="en-001"/>
        </w:rPr>
        <w:t xml:space="preserve"> صندوق البريد:</w:t>
      </w:r>
      <w:r w:rsidRPr="00C4720D">
        <w:rPr>
          <w:rFonts w:asciiTheme="majorBidi" w:hAnsiTheme="majorBidi" w:cs="Times New Roman"/>
          <w:b/>
          <w:bCs/>
          <w:color w:val="002060"/>
          <w:rtl/>
          <w:lang w:val="en-001"/>
        </w:rPr>
        <w:t xml:space="preserve"> __________</w:t>
      </w:r>
    </w:p>
    <w:p w14:paraId="4CB73D21" w14:textId="026B4168" w:rsidR="00CC1482" w:rsidRPr="00C4720D" w:rsidRDefault="00CC1482" w:rsidP="00C4720D">
      <w:pPr>
        <w:spacing w:before="240"/>
        <w:jc w:val="center"/>
        <w:rPr>
          <w:b/>
          <w:bCs/>
          <w:color w:val="002060"/>
          <w:sz w:val="28"/>
          <w:szCs w:val="28"/>
          <w:rtl/>
        </w:rPr>
      </w:pPr>
      <w:r w:rsidRPr="00C4720D">
        <w:rPr>
          <w:rFonts w:hint="cs"/>
          <w:b/>
          <w:bCs/>
          <w:color w:val="002060"/>
          <w:sz w:val="28"/>
          <w:szCs w:val="28"/>
          <w:rtl/>
        </w:rPr>
        <w:t>تعليمات التغذي</w:t>
      </w:r>
      <w:r w:rsidR="00957660" w:rsidRPr="00C4720D">
        <w:rPr>
          <w:rFonts w:hint="cs"/>
          <w:b/>
          <w:bCs/>
          <w:color w:val="002060"/>
          <w:sz w:val="28"/>
          <w:szCs w:val="28"/>
          <w:rtl/>
        </w:rPr>
        <w:t>ة</w:t>
      </w:r>
    </w:p>
    <w:p w14:paraId="7D72AE11" w14:textId="263BDA29" w:rsidR="00E308F5" w:rsidRDefault="00956F39" w:rsidP="00E30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480" w:lineRule="auto"/>
        <w:jc w:val="right"/>
        <w:rPr>
          <w:b/>
          <w:bCs/>
          <w:color w:val="002060"/>
          <w:rtl/>
        </w:rPr>
      </w:pPr>
      <w:r w:rsidRPr="00C4720D">
        <w:rPr>
          <w:rFonts w:hint="cs"/>
          <w:b/>
          <w:bCs/>
          <w:color w:val="002060"/>
          <w:rtl/>
        </w:rPr>
        <w:t xml:space="preserve">اسم/ نوع </w:t>
      </w:r>
      <w:proofErr w:type="gramStart"/>
      <w:r w:rsidR="00993B95" w:rsidRPr="00C4720D">
        <w:rPr>
          <w:rFonts w:hint="cs"/>
          <w:b/>
          <w:bCs/>
          <w:color w:val="002060"/>
          <w:rtl/>
        </w:rPr>
        <w:t xml:space="preserve">الطعام:  </w:t>
      </w:r>
      <w:r w:rsidRPr="00C4720D">
        <w:rPr>
          <w:rFonts w:hint="cs"/>
          <w:b/>
          <w:bCs/>
          <w:color w:val="002060"/>
          <w:rtl/>
        </w:rPr>
        <w:t xml:space="preserve"> </w:t>
      </w:r>
      <w:proofErr w:type="gramEnd"/>
      <w:r w:rsidRPr="00C4720D">
        <w:rPr>
          <w:rFonts w:hint="cs"/>
          <w:b/>
          <w:bCs/>
          <w:color w:val="002060"/>
          <w:rtl/>
        </w:rPr>
        <w:t xml:space="preserve">                      </w:t>
      </w:r>
      <w:r w:rsidR="00993B95">
        <w:rPr>
          <w:rFonts w:hint="cs"/>
          <w:b/>
          <w:bCs/>
          <w:color w:val="002060"/>
          <w:rtl/>
        </w:rPr>
        <w:t xml:space="preserve">  </w:t>
      </w:r>
      <w:r w:rsidRPr="00C4720D">
        <w:rPr>
          <w:rFonts w:hint="cs"/>
          <w:b/>
          <w:bCs/>
          <w:color w:val="002060"/>
          <w:rtl/>
        </w:rPr>
        <w:t xml:space="preserve">   </w:t>
      </w:r>
      <w:r w:rsidR="007C75A7" w:rsidRPr="00C4720D">
        <w:rPr>
          <w:rFonts w:hint="cs"/>
          <w:b/>
          <w:bCs/>
          <w:color w:val="002060"/>
          <w:rtl/>
        </w:rPr>
        <w:t xml:space="preserve">  </w:t>
      </w:r>
      <w:r w:rsidRPr="00C4720D">
        <w:rPr>
          <w:rFonts w:hint="cs"/>
          <w:b/>
          <w:bCs/>
          <w:color w:val="002060"/>
          <w:rtl/>
        </w:rPr>
        <w:t xml:space="preserve">   </w:t>
      </w:r>
      <w:r w:rsidR="007C75A7" w:rsidRPr="00C4720D">
        <w:rPr>
          <w:rFonts w:hint="cs"/>
          <w:b/>
          <w:bCs/>
          <w:color w:val="002060"/>
          <w:rtl/>
        </w:rPr>
        <w:t xml:space="preserve">نوع </w:t>
      </w:r>
      <w:proofErr w:type="gramStart"/>
      <w:r w:rsidR="007C75A7" w:rsidRPr="00C4720D">
        <w:rPr>
          <w:rFonts w:hint="cs"/>
          <w:b/>
          <w:bCs/>
          <w:color w:val="002060"/>
          <w:rtl/>
        </w:rPr>
        <w:t xml:space="preserve">الطعام:   </w:t>
      </w:r>
      <w:proofErr w:type="gramEnd"/>
      <w:r w:rsidR="007C75A7" w:rsidRPr="00C4720D">
        <w:rPr>
          <w:rFonts w:hint="cs"/>
          <w:b/>
          <w:bCs/>
          <w:color w:val="002060"/>
          <w:rtl/>
        </w:rPr>
        <w:t xml:space="preserve">             </w:t>
      </w:r>
      <w:r w:rsidR="00423682">
        <w:rPr>
          <w:rFonts w:hint="cs"/>
          <w:b/>
          <w:bCs/>
          <w:color w:val="002060"/>
          <w:rtl/>
        </w:rPr>
        <w:t xml:space="preserve">       </w:t>
      </w:r>
      <w:r w:rsidR="007C75A7" w:rsidRPr="00C4720D">
        <w:rPr>
          <w:rFonts w:hint="cs"/>
          <w:b/>
          <w:bCs/>
          <w:color w:val="002060"/>
          <w:rtl/>
        </w:rPr>
        <w:t xml:space="preserve">    الكمية:         </w:t>
      </w:r>
      <w:r w:rsidR="00F27663" w:rsidRPr="00C4720D">
        <w:rPr>
          <w:rFonts w:hint="cs"/>
          <w:b/>
          <w:bCs/>
          <w:color w:val="002060"/>
          <w:rtl/>
        </w:rPr>
        <w:t xml:space="preserve">    </w:t>
      </w:r>
    </w:p>
    <w:p w14:paraId="0DB1F801" w14:textId="23380946" w:rsidR="00CC1482" w:rsidRPr="00C4720D" w:rsidRDefault="00F27663" w:rsidP="00E30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480" w:lineRule="auto"/>
        <w:jc w:val="right"/>
        <w:rPr>
          <w:b/>
          <w:bCs/>
          <w:color w:val="002060"/>
        </w:rPr>
      </w:pPr>
      <w:r w:rsidRPr="00C4720D">
        <w:rPr>
          <w:rFonts w:hint="cs"/>
          <w:b/>
          <w:bCs/>
          <w:color w:val="002060"/>
          <w:rtl/>
        </w:rPr>
        <w:t xml:space="preserve">مخلوط/ </w:t>
      </w:r>
      <w:proofErr w:type="gramStart"/>
      <w:r w:rsidRPr="00C4720D">
        <w:rPr>
          <w:rFonts w:hint="cs"/>
          <w:b/>
          <w:bCs/>
          <w:color w:val="002060"/>
          <w:rtl/>
        </w:rPr>
        <w:t>منفصل:</w:t>
      </w:r>
      <w:r w:rsidR="00B57DFC">
        <w:rPr>
          <w:rFonts w:hint="cs"/>
          <w:b/>
          <w:bCs/>
          <w:color w:val="002060"/>
          <w:rtl/>
        </w:rPr>
        <w:t xml:space="preserve">   </w:t>
      </w:r>
      <w:proofErr w:type="gramEnd"/>
      <w:r w:rsidR="00B57DFC">
        <w:rPr>
          <w:rFonts w:hint="cs"/>
          <w:b/>
          <w:bCs/>
          <w:color w:val="002060"/>
          <w:rtl/>
        </w:rPr>
        <w:t xml:space="preserve">                                                  </w:t>
      </w:r>
      <w:r w:rsidR="00423682">
        <w:rPr>
          <w:rFonts w:hint="cs"/>
          <w:b/>
          <w:bCs/>
          <w:color w:val="002060"/>
          <w:rtl/>
        </w:rPr>
        <w:t xml:space="preserve">       </w:t>
      </w:r>
      <w:r w:rsidR="00B57DFC">
        <w:rPr>
          <w:rFonts w:hint="cs"/>
          <w:b/>
          <w:bCs/>
          <w:color w:val="002060"/>
          <w:rtl/>
        </w:rPr>
        <w:t xml:space="preserve">          </w:t>
      </w:r>
      <w:r w:rsidR="00B57DFC" w:rsidRPr="00C4720D">
        <w:rPr>
          <w:rFonts w:hint="cs"/>
          <w:b/>
          <w:bCs/>
          <w:color w:val="002060"/>
          <w:rtl/>
        </w:rPr>
        <w:t xml:space="preserve">وقت التغذية:    </w:t>
      </w:r>
    </w:p>
    <w:p w14:paraId="5EED9E81" w14:textId="04D5EA48" w:rsidR="00932E83" w:rsidRPr="00C4720D" w:rsidRDefault="008F799A" w:rsidP="00E30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480" w:lineRule="auto"/>
        <w:jc w:val="right"/>
        <w:rPr>
          <w:b/>
          <w:bCs/>
          <w:color w:val="002060"/>
          <w:rtl/>
        </w:rPr>
      </w:pPr>
      <w:r w:rsidRPr="00C4720D">
        <w:rPr>
          <w:rFonts w:hint="cs"/>
          <w:b/>
          <w:bCs/>
          <w:color w:val="002060"/>
          <w:rtl/>
        </w:rPr>
        <w:t>الحساسية من الطعام / او غيره</w:t>
      </w:r>
      <w:r w:rsidR="009422E8" w:rsidRPr="00C4720D">
        <w:rPr>
          <w:rFonts w:hint="cs"/>
          <w:b/>
          <w:bCs/>
          <w:color w:val="002060"/>
          <w:rtl/>
        </w:rPr>
        <w:t>:</w:t>
      </w:r>
    </w:p>
    <w:p w14:paraId="4B4E214D" w14:textId="462C65B7" w:rsidR="000A634C" w:rsidRPr="00C4720D" w:rsidRDefault="000A634C" w:rsidP="006C1950">
      <w:pPr>
        <w:spacing w:before="240"/>
        <w:jc w:val="right"/>
        <w:rPr>
          <w:b/>
          <w:bCs/>
          <w:color w:val="002060"/>
          <w:rtl/>
        </w:rPr>
      </w:pPr>
      <w:r w:rsidRPr="00C4720D">
        <w:rPr>
          <w:rFonts w:hint="cs"/>
          <w:b/>
          <w:bCs/>
          <w:color w:val="002060"/>
          <w:rtl/>
        </w:rPr>
        <w:t>تعليمات إضافية</w:t>
      </w:r>
      <w:r w:rsidR="006C1950" w:rsidRPr="00C4720D">
        <w:rPr>
          <w:rFonts w:hint="cs"/>
          <w:b/>
          <w:bCs/>
          <w:color w:val="002060"/>
          <w:rtl/>
        </w:rPr>
        <w:t>:</w:t>
      </w:r>
    </w:p>
    <w:p w14:paraId="4295CE57" w14:textId="7867383B" w:rsidR="006C1950" w:rsidRPr="00993B95" w:rsidRDefault="00406AB1" w:rsidP="00E479C3">
      <w:pPr>
        <w:spacing w:after="0"/>
        <w:jc w:val="right"/>
        <w:rPr>
          <w:rFonts w:cs="Arial"/>
          <w:b/>
          <w:bCs/>
          <w:color w:val="000000" w:themeColor="text1"/>
          <w:rtl/>
        </w:rPr>
      </w:pPr>
      <w:r w:rsidRPr="00993B95">
        <w:rPr>
          <w:rFonts w:cs="Arial" w:hint="cs"/>
          <w:b/>
          <w:bCs/>
          <w:color w:val="000000" w:themeColor="text1"/>
          <w:rtl/>
        </w:rPr>
        <w:lastRenderedPageBreak/>
        <w:t>نرجو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منك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إحضار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طعام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كلبك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المعتاد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لتجنب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مشاكل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الهضم</w:t>
      </w:r>
      <w:r w:rsidRPr="00993B95">
        <w:rPr>
          <w:rFonts w:cs="Arial"/>
          <w:b/>
          <w:bCs/>
          <w:color w:val="000000" w:themeColor="text1"/>
          <w:rtl/>
        </w:rPr>
        <w:t xml:space="preserve">. </w:t>
      </w:r>
      <w:r w:rsidRPr="00993B95">
        <w:rPr>
          <w:rFonts w:cs="Arial" w:hint="cs"/>
          <w:b/>
          <w:bCs/>
          <w:color w:val="000000" w:themeColor="text1"/>
          <w:rtl/>
        </w:rPr>
        <w:t>كما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نطلب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أن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يتم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تقسيم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الطعام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إلى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حصص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منفصلة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وتعليمها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باسم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كلبك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وتعليمات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التغذية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الخاصة</w:t>
      </w:r>
      <w:r w:rsidRPr="00993B95">
        <w:rPr>
          <w:rFonts w:cs="Arial"/>
          <w:b/>
          <w:bCs/>
          <w:color w:val="000000" w:themeColor="text1"/>
          <w:rtl/>
        </w:rPr>
        <w:t xml:space="preserve">. </w:t>
      </w:r>
      <w:r w:rsidRPr="00993B95">
        <w:rPr>
          <w:rFonts w:cs="Arial" w:hint="cs"/>
          <w:b/>
          <w:bCs/>
          <w:color w:val="000000" w:themeColor="text1"/>
          <w:rtl/>
        </w:rPr>
        <w:t>إذا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نفد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الطعام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أو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تم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تمديد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فترة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الإقامة،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سنوفر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الطعام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بتكلفة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إضافية.</w:t>
      </w:r>
    </w:p>
    <w:p w14:paraId="356151F6" w14:textId="67A0F8F4" w:rsidR="00E479C3" w:rsidRPr="00993B95" w:rsidRDefault="00E479C3" w:rsidP="00E479C3">
      <w:pPr>
        <w:spacing w:after="0"/>
        <w:jc w:val="right"/>
        <w:rPr>
          <w:rFonts w:cs="Arial"/>
          <w:b/>
          <w:bCs/>
          <w:color w:val="000000" w:themeColor="text1"/>
        </w:rPr>
      </w:pPr>
      <w:r w:rsidRPr="00993B95">
        <w:rPr>
          <w:rFonts w:cs="Arial" w:hint="cs"/>
          <w:b/>
          <w:bCs/>
          <w:color w:val="000000" w:themeColor="text1"/>
          <w:rtl/>
        </w:rPr>
        <w:t>أقر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أنا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الموقع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أدناه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بأنني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المالك</w:t>
      </w:r>
      <w:r w:rsidRPr="00993B95">
        <w:rPr>
          <w:rFonts w:cs="Arial"/>
          <w:b/>
          <w:bCs/>
          <w:color w:val="000000" w:themeColor="text1"/>
          <w:rtl/>
        </w:rPr>
        <w:t xml:space="preserve"> (</w:t>
      </w:r>
      <w:r w:rsidRPr="00993B95">
        <w:rPr>
          <w:rFonts w:cs="Arial" w:hint="cs"/>
          <w:b/>
          <w:bCs/>
          <w:color w:val="000000" w:themeColor="text1"/>
          <w:rtl/>
        </w:rPr>
        <w:t>أو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الممثل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المفوض</w:t>
      </w:r>
      <w:r w:rsidRPr="00993B95">
        <w:rPr>
          <w:rFonts w:cs="Arial"/>
          <w:b/>
          <w:bCs/>
          <w:color w:val="000000" w:themeColor="text1"/>
          <w:rtl/>
        </w:rPr>
        <w:t xml:space="preserve">) </w:t>
      </w:r>
      <w:r w:rsidRPr="00993B95">
        <w:rPr>
          <w:rFonts w:cs="Arial" w:hint="cs"/>
          <w:b/>
          <w:bCs/>
          <w:color w:val="000000" w:themeColor="text1"/>
          <w:rtl/>
        </w:rPr>
        <w:t>للحيوان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الموضح،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وأفوض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عيادة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فن النخبة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البيطرية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بالاعتناء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بكلبي</w:t>
      </w:r>
      <w:r w:rsidR="0041003D" w:rsidRPr="00993B95">
        <w:rPr>
          <w:rFonts w:cs="Arial" w:hint="cs"/>
          <w:b/>
          <w:bCs/>
          <w:color w:val="000000" w:themeColor="text1"/>
          <w:rtl/>
        </w:rPr>
        <w:t>.</w:t>
      </w:r>
      <w:r w:rsidR="00106832" w:rsidRPr="00993B95">
        <w:rPr>
          <w:rFonts w:cs="Arial"/>
          <w:b/>
          <w:bCs/>
          <w:color w:val="000000" w:themeColor="text1"/>
        </w:rPr>
        <w:t xml:space="preserve"> –</w:t>
      </w:r>
    </w:p>
    <w:p w14:paraId="5A5978FC" w14:textId="429462B5" w:rsidR="00FC452A" w:rsidRPr="00993B95" w:rsidRDefault="00106832" w:rsidP="00106832">
      <w:pPr>
        <w:spacing w:after="0"/>
        <w:jc w:val="right"/>
        <w:rPr>
          <w:rFonts w:cs="Arial"/>
          <w:b/>
          <w:bCs/>
          <w:color w:val="000000" w:themeColor="text1"/>
        </w:rPr>
      </w:pPr>
      <w:r w:rsidRPr="00993B95">
        <w:rPr>
          <w:rFonts w:cs="Arial" w:hint="cs"/>
          <w:b/>
          <w:bCs/>
          <w:color w:val="000000" w:themeColor="text1"/>
          <w:rtl/>
        </w:rPr>
        <w:t xml:space="preserve">- </w:t>
      </w:r>
      <w:r w:rsidR="00FC452A" w:rsidRPr="00993B95">
        <w:rPr>
          <w:rFonts w:cs="Arial" w:hint="cs"/>
          <w:b/>
          <w:bCs/>
          <w:color w:val="000000" w:themeColor="text1"/>
          <w:rtl/>
        </w:rPr>
        <w:t>سأتخذ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كافة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الإجراءات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اللازمة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لتوفير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التطعيمات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اللازمة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لكلبي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. </w:t>
      </w:r>
      <w:r w:rsidR="00FC452A" w:rsidRPr="00993B95">
        <w:rPr>
          <w:rFonts w:cs="Arial" w:hint="cs"/>
          <w:b/>
          <w:bCs/>
          <w:color w:val="000000" w:themeColor="text1"/>
          <w:rtl/>
        </w:rPr>
        <w:t>وبسبب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تغير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البيئة،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قد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يكون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جهازه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المناعي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ضعيفًا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. </w:t>
      </w:r>
      <w:r w:rsidR="00FC452A" w:rsidRPr="00993B95">
        <w:rPr>
          <w:rFonts w:cs="Arial" w:hint="cs"/>
          <w:b/>
          <w:bCs/>
          <w:color w:val="000000" w:themeColor="text1"/>
          <w:rtl/>
        </w:rPr>
        <w:t>لذلك،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رغم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تلقيه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التطعيمات،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فإنه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لا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يزال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معرضًا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للإصابة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بسعال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الكلاب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أو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أي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عدوى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أخرى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. </w:t>
      </w:r>
      <w:r w:rsidR="00FC452A" w:rsidRPr="00993B95">
        <w:rPr>
          <w:rFonts w:cs="Arial" w:hint="cs"/>
          <w:b/>
          <w:bCs/>
          <w:color w:val="000000" w:themeColor="text1"/>
          <w:rtl/>
        </w:rPr>
        <w:t>في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حال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مرض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الكلب،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فإن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عيادة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سيتي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فيت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غير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مسؤول</w:t>
      </w:r>
      <w:r w:rsidR="00C042DC" w:rsidRPr="00993B95">
        <w:rPr>
          <w:rFonts w:cs="Arial" w:hint="cs"/>
          <w:b/>
          <w:bCs/>
          <w:color w:val="000000" w:themeColor="text1"/>
          <w:rtl/>
        </w:rPr>
        <w:t>ة</w:t>
      </w:r>
      <w:r w:rsidR="00BF78C9" w:rsidRPr="00993B95">
        <w:rPr>
          <w:rFonts w:cs="Arial" w:hint="cs"/>
          <w:b/>
          <w:bCs/>
          <w:color w:val="000000" w:themeColor="text1"/>
          <w:rtl/>
        </w:rPr>
        <w:t>.</w:t>
      </w:r>
    </w:p>
    <w:p w14:paraId="69D11C5D" w14:textId="5A516AAE" w:rsidR="00FC452A" w:rsidRPr="00993B95" w:rsidRDefault="00106832" w:rsidP="00C042DC">
      <w:pPr>
        <w:spacing w:after="0"/>
        <w:jc w:val="right"/>
        <w:rPr>
          <w:rFonts w:cs="Arial"/>
          <w:b/>
          <w:bCs/>
          <w:color w:val="000000" w:themeColor="text1"/>
          <w:rtl/>
        </w:rPr>
      </w:pPr>
      <w:r w:rsidRPr="00993B95">
        <w:rPr>
          <w:rFonts w:cs="Arial" w:hint="cs"/>
          <w:b/>
          <w:bCs/>
          <w:color w:val="000000" w:themeColor="text1"/>
          <w:rtl/>
        </w:rPr>
        <w:t xml:space="preserve">- </w:t>
      </w:r>
      <w:r w:rsidR="00FC452A" w:rsidRPr="00993B95">
        <w:rPr>
          <w:rFonts w:cs="Arial" w:hint="cs"/>
          <w:b/>
          <w:bCs/>
          <w:color w:val="000000" w:themeColor="text1"/>
          <w:rtl/>
        </w:rPr>
        <w:t>أفوض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موظفي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وأطباء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عيادة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BF78C9" w:rsidRPr="00993B95">
        <w:rPr>
          <w:rFonts w:cs="Arial" w:hint="cs"/>
          <w:b/>
          <w:bCs/>
          <w:color w:val="000000" w:themeColor="text1"/>
          <w:rtl/>
        </w:rPr>
        <w:t>فن النخبة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البيطرية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بالقيام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بأي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إجراء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منقذ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للحياة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عند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الحاجة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حتى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3D5343" w:rsidRPr="00993B95">
        <w:rPr>
          <w:rFonts w:cs="Arial" w:hint="cs"/>
          <w:b/>
          <w:bCs/>
          <w:color w:val="000000" w:themeColor="text1"/>
          <w:rtl/>
        </w:rPr>
        <w:t>وصولي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إلى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العيادة</w:t>
      </w:r>
      <w:r w:rsidR="00FC452A" w:rsidRPr="00993B95">
        <w:rPr>
          <w:rFonts w:cs="Arial"/>
          <w:b/>
          <w:bCs/>
          <w:color w:val="000000" w:themeColor="text1"/>
          <w:rtl/>
        </w:rPr>
        <w:t>.</w:t>
      </w:r>
      <w:r w:rsidR="003D5343" w:rsidRPr="00993B95">
        <w:rPr>
          <w:rFonts w:cs="Arial" w:hint="cs"/>
          <w:b/>
          <w:bCs/>
          <w:color w:val="000000" w:themeColor="text1"/>
          <w:rtl/>
        </w:rPr>
        <w:t xml:space="preserve"> و</w:t>
      </w:r>
      <w:r w:rsidR="00FC452A" w:rsidRPr="00993B95">
        <w:rPr>
          <w:rFonts w:cs="Arial" w:hint="cs"/>
          <w:b/>
          <w:bCs/>
          <w:color w:val="000000" w:themeColor="text1"/>
          <w:rtl/>
        </w:rPr>
        <w:t>أفهم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أنه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لا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يوجد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ضمان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لنجاح</w:t>
      </w:r>
      <w:r w:rsidR="00FC452A"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C452A" w:rsidRPr="00993B95">
        <w:rPr>
          <w:rFonts w:cs="Arial" w:hint="cs"/>
          <w:b/>
          <w:bCs/>
          <w:color w:val="000000" w:themeColor="text1"/>
          <w:rtl/>
        </w:rPr>
        <w:t>العلاج</w:t>
      </w:r>
      <w:r w:rsidR="00BF78C9" w:rsidRPr="00993B95">
        <w:rPr>
          <w:rFonts w:cs="Arial" w:hint="cs"/>
          <w:b/>
          <w:bCs/>
          <w:color w:val="000000" w:themeColor="text1"/>
          <w:rtl/>
        </w:rPr>
        <w:t>.</w:t>
      </w:r>
    </w:p>
    <w:p w14:paraId="21D5C105" w14:textId="77777777" w:rsidR="00F2240D" w:rsidRPr="00993B95" w:rsidRDefault="00EA305E" w:rsidP="00C042DC">
      <w:pPr>
        <w:spacing w:after="0"/>
        <w:jc w:val="right"/>
        <w:rPr>
          <w:rFonts w:cs="Arial"/>
          <w:b/>
          <w:bCs/>
          <w:color w:val="000000" w:themeColor="text1"/>
          <w:rtl/>
        </w:rPr>
      </w:pPr>
      <w:r w:rsidRPr="00993B95">
        <w:rPr>
          <w:rFonts w:cs="Arial" w:hint="cs"/>
          <w:b/>
          <w:bCs/>
          <w:color w:val="000000" w:themeColor="text1"/>
          <w:rtl/>
        </w:rPr>
        <w:t>- أ</w:t>
      </w:r>
      <w:r w:rsidR="00F2240D" w:rsidRPr="00993B95">
        <w:rPr>
          <w:rFonts w:cs="Arial" w:hint="cs"/>
          <w:b/>
          <w:bCs/>
          <w:color w:val="000000" w:themeColor="text1"/>
          <w:rtl/>
        </w:rPr>
        <w:t xml:space="preserve">ُقر أنني </w:t>
      </w:r>
      <w:r w:rsidRPr="00993B95">
        <w:rPr>
          <w:rFonts w:cs="Arial" w:hint="cs"/>
          <w:b/>
          <w:bCs/>
          <w:color w:val="000000" w:themeColor="text1"/>
          <w:rtl/>
        </w:rPr>
        <w:t>أتحمل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المسؤولية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الكاملة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عن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2240D" w:rsidRPr="00993B95">
        <w:rPr>
          <w:rFonts w:cs="Arial" w:hint="cs"/>
          <w:b/>
          <w:bCs/>
          <w:color w:val="000000" w:themeColor="text1"/>
          <w:rtl/>
        </w:rPr>
        <w:t>جميع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="00F2240D" w:rsidRPr="00993B95">
        <w:rPr>
          <w:rFonts w:cs="Arial" w:hint="cs"/>
          <w:b/>
          <w:bCs/>
          <w:color w:val="000000" w:themeColor="text1"/>
          <w:rtl/>
        </w:rPr>
        <w:t>ال</w:t>
      </w:r>
      <w:r w:rsidRPr="00993B95">
        <w:rPr>
          <w:rFonts w:cs="Arial" w:hint="cs"/>
          <w:b/>
          <w:bCs/>
          <w:color w:val="000000" w:themeColor="text1"/>
          <w:rtl/>
        </w:rPr>
        <w:t>فواتير</w:t>
      </w:r>
      <w:r w:rsidR="00F2240D" w:rsidRPr="00993B95">
        <w:rPr>
          <w:rFonts w:cs="Arial" w:hint="cs"/>
          <w:b/>
          <w:bCs/>
          <w:color w:val="000000" w:themeColor="text1"/>
          <w:rtl/>
        </w:rPr>
        <w:t>.</w:t>
      </w:r>
    </w:p>
    <w:p w14:paraId="2DEF1CD2" w14:textId="3FB7AB46" w:rsidR="003D5343" w:rsidRPr="00993B95" w:rsidRDefault="00BD7561" w:rsidP="00383550">
      <w:pPr>
        <w:spacing w:before="240" w:after="0"/>
        <w:jc w:val="right"/>
        <w:rPr>
          <w:rFonts w:cs="Arial"/>
          <w:b/>
          <w:bCs/>
          <w:color w:val="000000" w:themeColor="text1"/>
          <w:rtl/>
        </w:rPr>
      </w:pPr>
      <w:r w:rsidRPr="00993B95">
        <w:rPr>
          <w:rFonts w:cs="Arial" w:hint="cs"/>
          <w:b/>
          <w:bCs/>
          <w:color w:val="000000" w:themeColor="text1"/>
          <w:rtl/>
        </w:rPr>
        <w:t>- يرجى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الملاحظة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أنه</w:t>
      </w:r>
      <w:r w:rsidR="003C3307" w:rsidRPr="00993B95">
        <w:rPr>
          <w:rFonts w:cs="Arial" w:hint="cs"/>
          <w:b/>
          <w:bCs/>
          <w:color w:val="000000" w:themeColor="text1"/>
          <w:rtl/>
        </w:rPr>
        <w:t xml:space="preserve"> بالإمكان إشراك حيوانكم الاليف في مجموعات من اقرانه</w:t>
      </w:r>
      <w:r w:rsidR="00DA2932" w:rsidRPr="00993B95">
        <w:rPr>
          <w:rFonts w:cs="Arial" w:hint="cs"/>
          <w:b/>
          <w:bCs/>
          <w:color w:val="000000" w:themeColor="text1"/>
          <w:rtl/>
        </w:rPr>
        <w:t xml:space="preserve"> خلال</w:t>
      </w:r>
      <w:r w:rsidR="00957F25" w:rsidRPr="00993B95">
        <w:rPr>
          <w:rFonts w:cs="Arial" w:hint="cs"/>
          <w:b/>
          <w:bCs/>
          <w:color w:val="000000" w:themeColor="text1"/>
          <w:rtl/>
        </w:rPr>
        <w:t xml:space="preserve"> فترة</w:t>
      </w:r>
      <w:r w:rsidR="00DA2932" w:rsidRPr="00993B95">
        <w:rPr>
          <w:rFonts w:cs="Arial" w:hint="cs"/>
          <w:b/>
          <w:bCs/>
          <w:color w:val="000000" w:themeColor="text1"/>
          <w:rtl/>
        </w:rPr>
        <w:t xml:space="preserve"> </w:t>
      </w:r>
      <w:proofErr w:type="gramStart"/>
      <w:r w:rsidR="00DA2932" w:rsidRPr="00993B95">
        <w:rPr>
          <w:rFonts w:cs="Arial" w:hint="cs"/>
          <w:b/>
          <w:bCs/>
          <w:color w:val="000000" w:themeColor="text1"/>
          <w:rtl/>
        </w:rPr>
        <w:t>الفندقة</w:t>
      </w:r>
      <w:r w:rsidR="00957F25" w:rsidRPr="00993B95">
        <w:rPr>
          <w:rFonts w:cs="Arial" w:hint="cs"/>
          <w:b/>
          <w:bCs/>
          <w:color w:val="000000" w:themeColor="text1"/>
          <w:rtl/>
        </w:rPr>
        <w:t xml:space="preserve"> </w:t>
      </w:r>
      <w:r w:rsidR="00D465AA" w:rsidRPr="00993B95">
        <w:rPr>
          <w:rFonts w:cs="Arial" w:hint="cs"/>
          <w:b/>
          <w:bCs/>
          <w:color w:val="000000" w:themeColor="text1"/>
          <w:rtl/>
        </w:rPr>
        <w:t>،</w:t>
      </w:r>
      <w:proofErr w:type="gramEnd"/>
      <w:r w:rsidR="00D465AA" w:rsidRPr="00993B95">
        <w:rPr>
          <w:rFonts w:cs="Arial" w:hint="cs"/>
          <w:b/>
          <w:bCs/>
          <w:color w:val="000000" w:themeColor="text1"/>
          <w:rtl/>
        </w:rPr>
        <w:t xml:space="preserve"> ولكن </w:t>
      </w:r>
      <w:r w:rsidR="00957F25" w:rsidRPr="00993B95">
        <w:rPr>
          <w:rFonts w:cs="Arial" w:hint="cs"/>
          <w:b/>
          <w:bCs/>
          <w:color w:val="000000" w:themeColor="text1"/>
          <w:rtl/>
        </w:rPr>
        <w:t>و</w:t>
      </w:r>
      <w:r w:rsidRPr="00993B95">
        <w:rPr>
          <w:rFonts w:cs="Arial" w:hint="cs"/>
          <w:b/>
          <w:bCs/>
          <w:color w:val="000000" w:themeColor="text1"/>
          <w:rtl/>
        </w:rPr>
        <w:t>أثناء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التفاعل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الاجتماعي،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قد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يدخل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الكلاب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في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مشاجرات</w:t>
      </w:r>
      <w:r w:rsidRPr="00993B95">
        <w:rPr>
          <w:rFonts w:cs="Arial"/>
          <w:b/>
          <w:bCs/>
          <w:color w:val="000000" w:themeColor="text1"/>
          <w:rtl/>
        </w:rPr>
        <w:t xml:space="preserve">. </w:t>
      </w:r>
      <w:r w:rsidRPr="00993B95">
        <w:rPr>
          <w:rFonts w:cs="Arial" w:hint="cs"/>
          <w:b/>
          <w:bCs/>
          <w:color w:val="000000" w:themeColor="text1"/>
          <w:rtl/>
        </w:rPr>
        <w:t>رغم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اتخاذ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كافة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الإجراءات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لمنع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مثل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هذه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الحالات،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إلا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أن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هناك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احتمالًا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لتعرض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كلبك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لإصابات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مثل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العض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أو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الجروح</w:t>
      </w:r>
      <w:r w:rsidRPr="00993B95">
        <w:rPr>
          <w:rFonts w:cs="Arial"/>
          <w:b/>
          <w:bCs/>
          <w:color w:val="000000" w:themeColor="text1"/>
          <w:rtl/>
        </w:rPr>
        <w:t xml:space="preserve">. </w:t>
      </w:r>
      <w:r w:rsidRPr="00993B95">
        <w:rPr>
          <w:rFonts w:cs="Arial" w:hint="cs"/>
          <w:b/>
          <w:bCs/>
          <w:color w:val="000000" w:themeColor="text1"/>
          <w:rtl/>
        </w:rPr>
        <w:t>يتم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الإشراف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على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الكلاب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طوال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الوقت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ولكن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لا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تضمن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العيادة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عدم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حدوث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إصابات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بسيطة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أو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كبيرة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أو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حتى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الوفاة</w:t>
      </w:r>
      <w:r w:rsidRPr="00993B95">
        <w:rPr>
          <w:rFonts w:cs="Arial"/>
          <w:b/>
          <w:bCs/>
          <w:color w:val="000000" w:themeColor="text1"/>
          <w:rtl/>
        </w:rPr>
        <w:t xml:space="preserve">. </w:t>
      </w:r>
      <w:r w:rsidRPr="00993B95">
        <w:rPr>
          <w:rFonts w:cs="Arial" w:hint="cs"/>
          <w:b/>
          <w:bCs/>
          <w:color w:val="000000" w:themeColor="text1"/>
          <w:rtl/>
        </w:rPr>
        <w:t>أقر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بأنني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أتحمل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هذه</w:t>
      </w:r>
      <w:r w:rsidRPr="00993B95">
        <w:rPr>
          <w:rFonts w:cs="Arial"/>
          <w:b/>
          <w:bCs/>
          <w:color w:val="000000" w:themeColor="text1"/>
          <w:rtl/>
        </w:rPr>
        <w:t xml:space="preserve"> </w:t>
      </w:r>
      <w:r w:rsidRPr="00993B95">
        <w:rPr>
          <w:rFonts w:cs="Arial" w:hint="cs"/>
          <w:b/>
          <w:bCs/>
          <w:color w:val="000000" w:themeColor="text1"/>
          <w:rtl/>
        </w:rPr>
        <w:t>المخاطر.</w:t>
      </w:r>
    </w:p>
    <w:p w14:paraId="7B4C3171" w14:textId="114CE98F" w:rsidR="00BD7561" w:rsidRPr="00993B95" w:rsidRDefault="00C4720D" w:rsidP="00383550">
      <w:pPr>
        <w:spacing w:before="240" w:after="0"/>
        <w:jc w:val="right"/>
        <w:rPr>
          <w:rFonts w:ascii="Cambria Math" w:hAnsi="Cambria Math" w:cs="Times New Roman"/>
          <w:b/>
          <w:bCs/>
          <w:color w:val="000000" w:themeColor="text1"/>
          <w:sz w:val="28"/>
          <w:szCs w:val="28"/>
          <w:rtl/>
        </w:rPr>
      </w:pPr>
      <w:r w:rsidRPr="00993B95">
        <w:rPr>
          <w:rFonts w:cs="Arial" w:hint="cs"/>
          <w:b/>
          <w:bCs/>
          <w:color w:val="000000" w:themeColor="text1"/>
          <w:rtl/>
        </w:rPr>
        <w:t>أرغب في</w:t>
      </w:r>
      <w:r w:rsidR="00AF443A" w:rsidRPr="00993B95">
        <w:rPr>
          <w:rFonts w:cs="Arial" w:hint="cs"/>
          <w:b/>
          <w:bCs/>
          <w:color w:val="000000" w:themeColor="text1"/>
          <w:rtl/>
        </w:rPr>
        <w:t xml:space="preserve"> تفاعل حيواني الاليف مع </w:t>
      </w:r>
      <w:r w:rsidR="000A3199" w:rsidRPr="00993B95">
        <w:rPr>
          <w:rFonts w:cs="Arial" w:hint="cs"/>
          <w:b/>
          <w:bCs/>
          <w:color w:val="000000" w:themeColor="text1"/>
          <w:rtl/>
        </w:rPr>
        <w:t>الحيوانات الاليفة الأخرى</w:t>
      </w:r>
      <w:r w:rsidR="00F736AB" w:rsidRPr="00993B95">
        <w:rPr>
          <w:rFonts w:cs="Arial" w:hint="cs"/>
          <w:b/>
          <w:bCs/>
          <w:color w:val="000000" w:themeColor="text1"/>
          <w:rtl/>
        </w:rPr>
        <w:t xml:space="preserve">: </w:t>
      </w:r>
      <w:r w:rsidR="00F736AB" w:rsidRPr="00993B95">
        <w:rPr>
          <w:rFonts w:cs="Arial" w:hint="cs"/>
          <w:b/>
          <w:bCs/>
          <w:color w:val="000000" w:themeColor="text1"/>
          <w:sz w:val="24"/>
          <w:szCs w:val="24"/>
          <w:rtl/>
        </w:rPr>
        <w:t>نعم</w:t>
      </w:r>
      <w:r w:rsidR="000A3199" w:rsidRPr="00993B95">
        <w:rPr>
          <w:rFonts w:cs="Arial" w:hint="cs"/>
          <w:b/>
          <w:bCs/>
          <w:color w:val="000000" w:themeColor="text1"/>
          <w:sz w:val="24"/>
          <w:szCs w:val="24"/>
          <w:rtl/>
        </w:rPr>
        <w:t xml:space="preserve"> </w:t>
      </w:r>
      <w:proofErr w:type="gramStart"/>
      <w:r w:rsidR="000A3199" w:rsidRPr="00993B95">
        <w:rPr>
          <w:rFonts w:ascii="Cambria Math" w:hAnsi="Cambria Math" w:cs="Times New Roman" w:hint="cs"/>
          <w:b/>
          <w:bCs/>
          <w:color w:val="000000" w:themeColor="text1"/>
          <w:sz w:val="28"/>
          <w:szCs w:val="28"/>
          <w:highlight w:val="yellow"/>
          <w:rtl/>
        </w:rPr>
        <w:t>▢</w:t>
      </w:r>
      <w:r w:rsidR="000A3199" w:rsidRPr="00993B95">
        <w:rPr>
          <w:rFonts w:ascii="Cambria Math" w:hAnsi="Cambria Math" w:cs="Times New Roman" w:hint="cs"/>
          <w:b/>
          <w:bCs/>
          <w:color w:val="000000" w:themeColor="text1"/>
          <w:sz w:val="28"/>
          <w:szCs w:val="28"/>
          <w:rtl/>
        </w:rPr>
        <w:t xml:space="preserve"> </w:t>
      </w:r>
      <w:r w:rsidR="00F736AB" w:rsidRPr="00993B95">
        <w:rPr>
          <w:rFonts w:ascii="Cambria Math" w:hAnsi="Cambria Math" w:cs="Times New Roman" w:hint="cs"/>
          <w:b/>
          <w:bCs/>
          <w:color w:val="000000" w:themeColor="text1"/>
          <w:sz w:val="28"/>
          <w:szCs w:val="28"/>
          <w:rtl/>
        </w:rPr>
        <w:t xml:space="preserve"> لا</w:t>
      </w:r>
      <w:proofErr w:type="gramEnd"/>
      <w:r w:rsidR="00F736AB" w:rsidRPr="00993B95">
        <w:rPr>
          <w:rFonts w:ascii="Cambria Math" w:hAnsi="Cambria Math" w:cs="Times New Roman" w:hint="cs"/>
          <w:b/>
          <w:bCs/>
          <w:color w:val="000000" w:themeColor="text1"/>
          <w:sz w:val="28"/>
          <w:szCs w:val="28"/>
          <w:rtl/>
        </w:rPr>
        <w:t xml:space="preserve"> </w:t>
      </w:r>
      <w:proofErr w:type="gramStart"/>
      <w:r w:rsidR="00F736AB" w:rsidRPr="00993B95">
        <w:rPr>
          <w:rFonts w:ascii="Cambria Math" w:hAnsi="Cambria Math" w:cs="Times New Roman" w:hint="cs"/>
          <w:b/>
          <w:bCs/>
          <w:color w:val="000000" w:themeColor="text1"/>
          <w:sz w:val="28"/>
          <w:szCs w:val="28"/>
          <w:highlight w:val="yellow"/>
          <w:rtl/>
        </w:rPr>
        <w:t>▢</w:t>
      </w:r>
      <w:r w:rsidR="00F736AB" w:rsidRPr="00993B95">
        <w:rPr>
          <w:rFonts w:ascii="Cambria Math" w:hAnsi="Cambria Math" w:cs="Times New Roman" w:hint="cs"/>
          <w:b/>
          <w:bCs/>
          <w:color w:val="000000" w:themeColor="text1"/>
          <w:sz w:val="28"/>
          <w:szCs w:val="28"/>
          <w:rtl/>
        </w:rPr>
        <w:t xml:space="preserve"> .</w:t>
      </w:r>
      <w:proofErr w:type="gramEnd"/>
    </w:p>
    <w:p w14:paraId="08C1A1B7" w14:textId="77777777" w:rsidR="008C67DB" w:rsidRPr="00993B95" w:rsidRDefault="00990A4D" w:rsidP="00383550">
      <w:pPr>
        <w:spacing w:before="240" w:after="0" w:line="240" w:lineRule="auto"/>
        <w:jc w:val="right"/>
        <w:rPr>
          <w:rFonts w:cs="Arial"/>
          <w:b/>
          <w:bCs/>
          <w:color w:val="000000" w:themeColor="text1"/>
          <w:rtl/>
          <w:lang w:val="en-001"/>
        </w:rPr>
      </w:pPr>
      <w:r w:rsidRPr="00993B95">
        <w:rPr>
          <w:rFonts w:ascii="Cambria Math" w:hAnsi="Cambria Math" w:cs="Times New Roman" w:hint="cs"/>
          <w:b/>
          <w:bCs/>
          <w:color w:val="000000" w:themeColor="text1"/>
          <w:rtl/>
        </w:rPr>
        <w:t>- قد تتطلب</w:t>
      </w:r>
      <w:r w:rsidRPr="00993B95">
        <w:rPr>
          <w:rFonts w:cs="Arial" w:hint="cs"/>
          <w:b/>
          <w:bCs/>
          <w:color w:val="000000" w:themeColor="text1"/>
          <w:rtl/>
        </w:rPr>
        <w:t xml:space="preserve"> العيادة</w:t>
      </w:r>
      <w:r w:rsidR="003D23CE" w:rsidRPr="00993B95">
        <w:rPr>
          <w:rFonts w:cs="Arial" w:hint="cs"/>
          <w:b/>
          <w:bCs/>
          <w:color w:val="000000" w:themeColor="text1"/>
          <w:rtl/>
        </w:rPr>
        <w:t xml:space="preserve"> علاجاً إلزامياً </w:t>
      </w:r>
      <w:r w:rsidR="00852A65" w:rsidRPr="00993B95">
        <w:rPr>
          <w:rFonts w:cs="Arial" w:hint="cs"/>
          <w:b/>
          <w:bCs/>
          <w:color w:val="000000" w:themeColor="text1"/>
          <w:rtl/>
        </w:rPr>
        <w:t>باستخدام</w:t>
      </w:r>
      <w:r w:rsidR="0062702F" w:rsidRPr="00993B95">
        <w:rPr>
          <w:rFonts w:cs="Arial" w:hint="cs"/>
          <w:b/>
          <w:bCs/>
          <w:color w:val="000000" w:themeColor="text1"/>
          <w:rtl/>
        </w:rPr>
        <w:t xml:space="preserve"> </w:t>
      </w:r>
      <w:proofErr w:type="gramStart"/>
      <w:r w:rsidR="0062702F" w:rsidRPr="00993B95">
        <w:rPr>
          <w:rFonts w:cs="Arial" w:hint="cs"/>
          <w:b/>
          <w:bCs/>
          <w:color w:val="000000" w:themeColor="text1"/>
          <w:rtl/>
        </w:rPr>
        <w:t xml:space="preserve">( </w:t>
      </w:r>
      <w:r w:rsidR="00A812B4" w:rsidRPr="00993B95">
        <w:rPr>
          <w:rFonts w:cs="Arial" w:hint="cs"/>
          <w:b/>
          <w:bCs/>
          <w:color w:val="000000" w:themeColor="text1"/>
          <w:rtl/>
          <w:lang w:val="en-001"/>
        </w:rPr>
        <w:t>فرونت</w:t>
      </w:r>
      <w:proofErr w:type="gramEnd"/>
      <w:r w:rsidR="00A812B4" w:rsidRPr="00993B95">
        <w:rPr>
          <w:rFonts w:cs="Arial" w:hint="cs"/>
          <w:b/>
          <w:bCs/>
          <w:color w:val="000000" w:themeColor="text1"/>
          <w:rtl/>
          <w:lang w:val="en-001"/>
        </w:rPr>
        <w:t xml:space="preserve"> لاين) أو ما شابه للوقاية من البراغيث والق</w:t>
      </w:r>
      <w:r w:rsidR="00814C1B" w:rsidRPr="00993B95">
        <w:rPr>
          <w:rFonts w:cs="Arial" w:hint="cs"/>
          <w:b/>
          <w:bCs/>
          <w:color w:val="000000" w:themeColor="text1"/>
          <w:rtl/>
          <w:lang w:val="en-001"/>
        </w:rPr>
        <w:t xml:space="preserve">راد، وعلاجاً إضافياً للوقاية من الديدان المعوية في حالة الإصابة، وستقوم </w:t>
      </w:r>
      <w:r w:rsidR="002C0D2F" w:rsidRPr="00993B95">
        <w:rPr>
          <w:rFonts w:cs="Arial" w:hint="cs"/>
          <w:b/>
          <w:bCs/>
          <w:color w:val="000000" w:themeColor="text1"/>
          <w:rtl/>
          <w:lang w:val="en-001"/>
        </w:rPr>
        <w:t xml:space="preserve">العيادة </w:t>
      </w:r>
      <w:proofErr w:type="gramStart"/>
      <w:r w:rsidR="002C0D2F" w:rsidRPr="00993B95">
        <w:rPr>
          <w:rFonts w:cs="Arial" w:hint="cs"/>
          <w:b/>
          <w:bCs/>
          <w:color w:val="000000" w:themeColor="text1"/>
          <w:rtl/>
          <w:lang w:val="en-001"/>
        </w:rPr>
        <w:t>بالعلاج،  واُقر</w:t>
      </w:r>
      <w:proofErr w:type="gramEnd"/>
      <w:r w:rsidR="002C0D2F" w:rsidRPr="00993B95">
        <w:rPr>
          <w:rFonts w:cs="Arial" w:hint="cs"/>
          <w:b/>
          <w:bCs/>
          <w:color w:val="000000" w:themeColor="text1"/>
          <w:rtl/>
          <w:lang w:val="en-001"/>
        </w:rPr>
        <w:t xml:space="preserve"> انني </w:t>
      </w:r>
      <w:r w:rsidR="008C67DB" w:rsidRPr="00993B95">
        <w:rPr>
          <w:rFonts w:cs="Arial" w:hint="cs"/>
          <w:b/>
          <w:bCs/>
          <w:color w:val="000000" w:themeColor="text1"/>
          <w:rtl/>
          <w:lang w:val="en-001"/>
        </w:rPr>
        <w:t>سأتحمل جميع التكاليف.</w:t>
      </w:r>
    </w:p>
    <w:p w14:paraId="52355EAA" w14:textId="68B8B4AB" w:rsidR="00C64414" w:rsidRPr="00993B95" w:rsidRDefault="00C64414" w:rsidP="00383550">
      <w:pPr>
        <w:spacing w:before="240" w:after="0" w:line="240" w:lineRule="auto"/>
        <w:jc w:val="right"/>
        <w:rPr>
          <w:rFonts w:cs="Arial"/>
          <w:b/>
          <w:bCs/>
          <w:color w:val="000000" w:themeColor="text1"/>
          <w:rtl/>
          <w:lang w:val="en-001"/>
        </w:rPr>
      </w:pPr>
      <w:r w:rsidRPr="00993B95">
        <w:rPr>
          <w:rFonts w:cs="Arial" w:hint="cs"/>
          <w:b/>
          <w:bCs/>
          <w:color w:val="000000" w:themeColor="text1"/>
          <w:rtl/>
          <w:lang w:val="en-001"/>
        </w:rPr>
        <w:t xml:space="preserve">- المبلغ المدفوع </w:t>
      </w:r>
      <w:r w:rsidR="00F544C7" w:rsidRPr="00993B95">
        <w:rPr>
          <w:rFonts w:cs="Arial" w:hint="cs"/>
          <w:b/>
          <w:bCs/>
          <w:color w:val="000000" w:themeColor="text1"/>
          <w:rtl/>
          <w:lang w:val="en-001"/>
        </w:rPr>
        <w:t xml:space="preserve">للفندقة لا يتم استرداده في حال كان </w:t>
      </w:r>
      <w:r w:rsidR="00C4720D" w:rsidRPr="00993B95">
        <w:rPr>
          <w:rFonts w:cs="Arial" w:hint="cs"/>
          <w:b/>
          <w:bCs/>
          <w:color w:val="000000" w:themeColor="text1"/>
          <w:rtl/>
          <w:lang w:val="en-001"/>
        </w:rPr>
        <w:t>سبب الخروج عائد للمالك/ـة.</w:t>
      </w:r>
    </w:p>
    <w:p w14:paraId="4B3F0B36" w14:textId="77777777" w:rsidR="00C275F6" w:rsidRPr="00C4720D" w:rsidRDefault="008C67DB" w:rsidP="00383550">
      <w:pPr>
        <w:spacing w:before="240" w:after="0" w:line="240" w:lineRule="auto"/>
        <w:jc w:val="right"/>
        <w:rPr>
          <w:rFonts w:cs="Arial"/>
          <w:b/>
          <w:bCs/>
          <w:color w:val="002060"/>
          <w:rtl/>
          <w:lang w:val="en-001"/>
        </w:rPr>
      </w:pPr>
      <w:r w:rsidRPr="00C4720D">
        <w:rPr>
          <w:rFonts w:cs="Arial" w:hint="cs"/>
          <w:b/>
          <w:bCs/>
          <w:color w:val="002060"/>
          <w:rtl/>
          <w:lang w:val="en-001"/>
        </w:rPr>
        <w:t>- إذا لم أستلم حيواني الاليف في التاريخ</w:t>
      </w:r>
      <w:r w:rsidR="00C275F6" w:rsidRPr="00C4720D">
        <w:rPr>
          <w:rFonts w:cs="Arial" w:hint="cs"/>
          <w:b/>
          <w:bCs/>
          <w:color w:val="002060"/>
          <w:rtl/>
          <w:lang w:val="en-001"/>
        </w:rPr>
        <w:t xml:space="preserve"> المحدد</w:t>
      </w:r>
      <w:r w:rsidRPr="00C4720D">
        <w:rPr>
          <w:rFonts w:cs="Arial" w:hint="cs"/>
          <w:b/>
          <w:bCs/>
          <w:color w:val="002060"/>
          <w:rtl/>
          <w:lang w:val="en-001"/>
        </w:rPr>
        <w:t xml:space="preserve">، سيتم فرض رسوم إقامة إضافية لمدة تصل الى </w:t>
      </w:r>
      <w:proofErr w:type="gramStart"/>
      <w:r w:rsidR="00903B14" w:rsidRPr="00C4720D">
        <w:rPr>
          <w:rFonts w:cs="Arial" w:hint="cs"/>
          <w:b/>
          <w:bCs/>
          <w:color w:val="002060"/>
          <w:rtl/>
          <w:lang w:val="en-001"/>
        </w:rPr>
        <w:t xml:space="preserve">( </w:t>
      </w:r>
      <w:r w:rsidR="00903B14" w:rsidRPr="00C4720D">
        <w:rPr>
          <w:rFonts w:cs="Arial" w:hint="cs"/>
          <w:b/>
          <w:bCs/>
          <w:color w:val="002060"/>
          <w:sz w:val="24"/>
          <w:szCs w:val="24"/>
          <w:rtl/>
          <w:lang w:val="en-001"/>
        </w:rPr>
        <w:t>7</w:t>
      </w:r>
      <w:proofErr w:type="gramEnd"/>
      <w:r w:rsidR="00903B14" w:rsidRPr="00C4720D">
        <w:rPr>
          <w:rFonts w:cs="Arial" w:hint="cs"/>
          <w:b/>
          <w:bCs/>
          <w:color w:val="002060"/>
          <w:rtl/>
          <w:lang w:val="en-001"/>
        </w:rPr>
        <w:t xml:space="preserve"> ) سبعة أيام، وفي حال عدم استلامه بعد </w:t>
      </w:r>
      <w:r w:rsidR="003A29E5" w:rsidRPr="00C4720D">
        <w:rPr>
          <w:rFonts w:cs="Arial" w:hint="cs"/>
          <w:b/>
          <w:bCs/>
          <w:color w:val="002060"/>
          <w:rtl/>
          <w:lang w:val="en-001"/>
        </w:rPr>
        <w:t>الفترة الإضافية وبدون تقديم إشعار مسبق او سداد</w:t>
      </w:r>
      <w:r w:rsidR="00C275F6" w:rsidRPr="00C4720D">
        <w:rPr>
          <w:rFonts w:cs="Arial" w:hint="cs"/>
          <w:b/>
          <w:bCs/>
          <w:color w:val="002060"/>
          <w:rtl/>
          <w:lang w:val="en-001"/>
        </w:rPr>
        <w:t xml:space="preserve"> الفواتير</w:t>
      </w:r>
      <w:r w:rsidR="003A29E5" w:rsidRPr="00C4720D">
        <w:rPr>
          <w:rFonts w:cs="Arial" w:hint="cs"/>
          <w:b/>
          <w:bCs/>
          <w:color w:val="002060"/>
          <w:rtl/>
          <w:lang w:val="en-001"/>
        </w:rPr>
        <w:t xml:space="preserve"> من المالك، فأنه يحق للعيادة </w:t>
      </w:r>
      <w:r w:rsidR="0003741C" w:rsidRPr="00C4720D">
        <w:rPr>
          <w:rFonts w:cs="Arial" w:hint="cs"/>
          <w:b/>
          <w:bCs/>
          <w:color w:val="002060"/>
          <w:rtl/>
          <w:lang w:val="en-001"/>
        </w:rPr>
        <w:t>عرض حيواني الاليف للبيع او التبني.</w:t>
      </w:r>
    </w:p>
    <w:p w14:paraId="42B694F8" w14:textId="08C7D565" w:rsidR="00E2479D" w:rsidRPr="00C4720D" w:rsidRDefault="00C275F6" w:rsidP="00E2479D">
      <w:pPr>
        <w:spacing w:before="240" w:line="240" w:lineRule="auto"/>
        <w:jc w:val="right"/>
        <w:rPr>
          <w:rFonts w:cs="Arial"/>
          <w:b/>
          <w:bCs/>
          <w:color w:val="002060"/>
          <w:rtl/>
          <w:lang w:val="en-001"/>
        </w:rPr>
      </w:pPr>
      <w:r w:rsidRPr="00C4720D">
        <w:rPr>
          <w:rFonts w:cs="Arial" w:hint="cs"/>
          <w:b/>
          <w:bCs/>
          <w:color w:val="002060"/>
          <w:rtl/>
          <w:lang w:val="en-001"/>
        </w:rPr>
        <w:t>أسم المالك/ـة</w:t>
      </w:r>
      <w:r w:rsidR="00866757" w:rsidRPr="00C4720D">
        <w:rPr>
          <w:rFonts w:cs="Arial" w:hint="cs"/>
          <w:b/>
          <w:bCs/>
          <w:color w:val="002060"/>
          <w:rtl/>
          <w:lang w:val="en-001"/>
        </w:rPr>
        <w:t xml:space="preserve"> (طباعة):</w:t>
      </w:r>
      <w:r w:rsidR="00E2479D" w:rsidRPr="00C4720D">
        <w:rPr>
          <w:rFonts w:cs="Arial" w:hint="cs"/>
          <w:b/>
          <w:bCs/>
          <w:color w:val="002060"/>
          <w:rtl/>
          <w:lang w:val="en-001"/>
        </w:rPr>
        <w:t xml:space="preserve"> </w:t>
      </w:r>
      <w:r w:rsidR="00866757" w:rsidRPr="00C4720D">
        <w:rPr>
          <w:rFonts w:cs="Arial" w:hint="cs"/>
          <w:color w:val="002060"/>
          <w:rtl/>
          <w:lang w:val="en-001"/>
        </w:rPr>
        <w:t>.......................................</w:t>
      </w:r>
      <w:r w:rsidR="00866757" w:rsidRPr="00C4720D">
        <w:rPr>
          <w:rFonts w:cs="Arial" w:hint="cs"/>
          <w:b/>
          <w:bCs/>
          <w:color w:val="002060"/>
          <w:rtl/>
          <w:lang w:val="en-001"/>
        </w:rPr>
        <w:t xml:space="preserve">         توقيع المالك/ـة:</w:t>
      </w:r>
      <w:r w:rsidR="00E2479D" w:rsidRPr="00C4720D">
        <w:rPr>
          <w:rFonts w:cs="Arial" w:hint="cs"/>
          <w:b/>
          <w:bCs/>
          <w:color w:val="002060"/>
          <w:rtl/>
          <w:lang w:val="en-001"/>
        </w:rPr>
        <w:t xml:space="preserve"> </w:t>
      </w:r>
      <w:r w:rsidR="00866757" w:rsidRPr="00C4720D">
        <w:rPr>
          <w:rFonts w:cs="Arial" w:hint="cs"/>
          <w:color w:val="002060"/>
          <w:rtl/>
          <w:lang w:val="en-001"/>
        </w:rPr>
        <w:t>.............................................</w:t>
      </w:r>
    </w:p>
    <w:p w14:paraId="52BE4149" w14:textId="77777777" w:rsidR="00E2479D" w:rsidRDefault="00E2479D" w:rsidP="00C64414">
      <w:pPr>
        <w:spacing w:before="240" w:after="0" w:line="240" w:lineRule="auto"/>
        <w:jc w:val="center"/>
        <w:rPr>
          <w:rFonts w:cs="Arial"/>
          <w:b/>
          <w:bCs/>
          <w:color w:val="002060"/>
          <w:rtl/>
          <w:lang w:val="en-001"/>
        </w:rPr>
      </w:pPr>
      <w:r w:rsidRPr="00C4720D">
        <w:rPr>
          <w:rFonts w:cs="Arial" w:hint="cs"/>
          <w:b/>
          <w:bCs/>
          <w:color w:val="002060"/>
          <w:rtl/>
          <w:lang w:val="en-001"/>
        </w:rPr>
        <w:t>التاريخ:     /    /   202 .</w:t>
      </w:r>
    </w:p>
    <w:p w14:paraId="60DAE8FF" w14:textId="77777777" w:rsidR="00C4720D" w:rsidRPr="00C4720D" w:rsidRDefault="00C4720D" w:rsidP="00C64414">
      <w:pPr>
        <w:spacing w:before="240" w:after="0" w:line="240" w:lineRule="auto"/>
        <w:jc w:val="center"/>
        <w:rPr>
          <w:rFonts w:cs="Arial"/>
          <w:b/>
          <w:bCs/>
          <w:color w:val="002060"/>
          <w:rtl/>
          <w:lang w:val="en-001"/>
        </w:rPr>
      </w:pPr>
    </w:p>
    <w:p w14:paraId="6E0F75DE" w14:textId="525711BA" w:rsidR="00F736AB" w:rsidRPr="00C4720D" w:rsidRDefault="00E90DB8" w:rsidP="00C4720D">
      <w:pPr>
        <w:spacing w:before="240" w:line="240" w:lineRule="auto"/>
        <w:jc w:val="center"/>
        <w:rPr>
          <w:rFonts w:cs="Arial"/>
          <w:b/>
          <w:bCs/>
          <w:color w:val="002060"/>
          <w:sz w:val="32"/>
          <w:szCs w:val="32"/>
          <w:rtl/>
        </w:rPr>
      </w:pPr>
      <w:r w:rsidRPr="00C4720D">
        <w:rPr>
          <w:rFonts w:cs="Arial" w:hint="cs"/>
          <w:b/>
          <w:bCs/>
          <w:color w:val="002060"/>
          <w:sz w:val="32"/>
          <w:szCs w:val="32"/>
          <w:rtl/>
        </w:rPr>
        <w:t>للاستخدام من قبل العيادة</w:t>
      </w:r>
    </w:p>
    <w:p w14:paraId="276967CA" w14:textId="6960ADCA" w:rsidR="00E90DB8" w:rsidRPr="00C4720D" w:rsidRDefault="00E90DB8" w:rsidP="00C64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480" w:lineRule="auto"/>
        <w:jc w:val="right"/>
        <w:rPr>
          <w:rFonts w:cs="Arial"/>
          <w:b/>
          <w:bCs/>
          <w:color w:val="002060"/>
          <w:rtl/>
        </w:rPr>
      </w:pPr>
      <w:r w:rsidRPr="00C4720D">
        <w:rPr>
          <w:rFonts w:cs="Arial" w:hint="cs"/>
          <w:b/>
          <w:bCs/>
          <w:color w:val="002060"/>
          <w:rtl/>
        </w:rPr>
        <w:t xml:space="preserve">رقم الغرفة:                </w:t>
      </w:r>
      <w:r w:rsidR="005A46E9" w:rsidRPr="00C4720D">
        <w:rPr>
          <w:rFonts w:cs="Arial" w:hint="cs"/>
          <w:b/>
          <w:bCs/>
          <w:color w:val="002060"/>
          <w:rtl/>
        </w:rPr>
        <w:t xml:space="preserve">                  الدفعة المقدمة (كحد أدنى 80% من المبلغ الإجمالي):</w:t>
      </w:r>
    </w:p>
    <w:p w14:paraId="36156055" w14:textId="6C1BF2E7" w:rsidR="00E33A91" w:rsidRPr="00C4720D" w:rsidRDefault="00E33A91" w:rsidP="00C64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480" w:lineRule="auto"/>
        <w:jc w:val="right"/>
        <w:rPr>
          <w:rFonts w:cs="Arial"/>
          <w:b/>
          <w:bCs/>
          <w:color w:val="002060"/>
          <w:rtl/>
        </w:rPr>
      </w:pPr>
      <w:r w:rsidRPr="00C4720D">
        <w:rPr>
          <w:rFonts w:cs="Arial" w:hint="cs"/>
          <w:b/>
          <w:bCs/>
          <w:color w:val="002060"/>
          <w:rtl/>
        </w:rPr>
        <w:t xml:space="preserve">تاريخ الوصول:    /    /   202          وقت الوصول:                  تم الاستلام بواسطة:     </w:t>
      </w:r>
    </w:p>
    <w:p w14:paraId="1C957438" w14:textId="1E7584EC" w:rsidR="00E33A91" w:rsidRPr="00C4720D" w:rsidRDefault="00E33A91" w:rsidP="00C64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480" w:lineRule="auto"/>
        <w:jc w:val="right"/>
        <w:rPr>
          <w:rFonts w:cs="Arial"/>
          <w:b/>
          <w:bCs/>
          <w:color w:val="002060"/>
          <w:rtl/>
        </w:rPr>
      </w:pPr>
      <w:r w:rsidRPr="00C4720D">
        <w:rPr>
          <w:rFonts w:cs="Arial" w:hint="cs"/>
          <w:b/>
          <w:bCs/>
          <w:color w:val="002060"/>
          <w:rtl/>
        </w:rPr>
        <w:t>تاريخ المغادرة:    /    /   202          وقت المغادرة:                  تم التسليم بواسطة</w:t>
      </w:r>
      <w:r w:rsidR="00CD64E6" w:rsidRPr="00C4720D">
        <w:rPr>
          <w:rFonts w:cs="Arial" w:hint="cs"/>
          <w:b/>
          <w:bCs/>
          <w:color w:val="002060"/>
          <w:rtl/>
        </w:rPr>
        <w:t>:</w:t>
      </w:r>
    </w:p>
    <w:p w14:paraId="48566871" w14:textId="38EE3049" w:rsidR="00CD64E6" w:rsidRPr="00C4720D" w:rsidRDefault="00CD64E6" w:rsidP="00E90DB8">
      <w:pPr>
        <w:spacing w:before="240" w:after="0" w:line="240" w:lineRule="auto"/>
        <w:jc w:val="right"/>
        <w:rPr>
          <w:rFonts w:cs="Arial"/>
          <w:b/>
          <w:bCs/>
          <w:color w:val="002060"/>
          <w:sz w:val="24"/>
          <w:szCs w:val="24"/>
          <w:rtl/>
        </w:rPr>
      </w:pPr>
      <w:r w:rsidRPr="00C4720D">
        <w:rPr>
          <w:rFonts w:cs="Arial" w:hint="cs"/>
          <w:b/>
          <w:bCs/>
          <w:color w:val="002060"/>
          <w:sz w:val="24"/>
          <w:szCs w:val="24"/>
          <w:rtl/>
        </w:rPr>
        <w:t xml:space="preserve">تم إستلام العناصر التالية عند الوصول :  طعام </w:t>
      </w:r>
      <w:r w:rsidRPr="00C4720D">
        <w:rPr>
          <w:rFonts w:ascii="Cambria Math" w:hAnsi="Cambria Math" w:cs="Cambria Math" w:hint="cs"/>
          <w:b/>
          <w:bCs/>
          <w:color w:val="002060"/>
          <w:sz w:val="32"/>
          <w:szCs w:val="32"/>
          <w:highlight w:val="yellow"/>
          <w:rtl/>
        </w:rPr>
        <w:t>▢</w:t>
      </w:r>
      <w:r w:rsidRPr="00C4720D">
        <w:rPr>
          <w:rFonts w:ascii="Cambria Math" w:hAnsi="Cambria Math" w:cs="Cambria Math" w:hint="cs"/>
          <w:b/>
          <w:bCs/>
          <w:color w:val="002060"/>
          <w:sz w:val="32"/>
          <w:szCs w:val="32"/>
          <w:rtl/>
        </w:rPr>
        <w:t xml:space="preserve">    </w:t>
      </w:r>
      <w:r w:rsidRPr="00C4720D">
        <w:rPr>
          <w:rFonts w:ascii="Cambria Math" w:hAnsi="Cambria Math" w:cs="Arial" w:hint="cs"/>
          <w:b/>
          <w:bCs/>
          <w:color w:val="002060"/>
          <w:sz w:val="32"/>
          <w:szCs w:val="32"/>
          <w:rtl/>
        </w:rPr>
        <w:t xml:space="preserve">طوق </w:t>
      </w:r>
      <w:r w:rsidRPr="00C4720D">
        <w:rPr>
          <w:rFonts w:ascii="Cambria Math" w:hAnsi="Cambria Math" w:cs="Cambria Math" w:hint="cs"/>
          <w:b/>
          <w:bCs/>
          <w:color w:val="002060"/>
          <w:sz w:val="32"/>
          <w:szCs w:val="32"/>
          <w:highlight w:val="yellow"/>
          <w:rtl/>
        </w:rPr>
        <w:t>▢</w:t>
      </w:r>
      <w:r w:rsidRPr="00C4720D">
        <w:rPr>
          <w:rFonts w:ascii="Cambria Math" w:hAnsi="Cambria Math" w:cs="Cambria Math" w:hint="cs"/>
          <w:b/>
          <w:bCs/>
          <w:color w:val="002060"/>
          <w:sz w:val="32"/>
          <w:szCs w:val="32"/>
          <w:rtl/>
        </w:rPr>
        <w:t xml:space="preserve">  </w:t>
      </w:r>
      <w:r w:rsidR="00864CA4" w:rsidRPr="00C4720D">
        <w:rPr>
          <w:rFonts w:ascii="Cambria Math" w:hAnsi="Cambria Math" w:cs="Arial" w:hint="cs"/>
          <w:b/>
          <w:bCs/>
          <w:color w:val="002060"/>
          <w:sz w:val="32"/>
          <w:szCs w:val="32"/>
          <w:rtl/>
        </w:rPr>
        <w:t xml:space="preserve">سرير  </w:t>
      </w:r>
      <w:r w:rsidR="00864CA4" w:rsidRPr="00C4720D">
        <w:rPr>
          <w:rFonts w:ascii="Cambria Math" w:hAnsi="Cambria Math" w:cs="Cambria Math" w:hint="cs"/>
          <w:b/>
          <w:bCs/>
          <w:color w:val="002060"/>
          <w:sz w:val="32"/>
          <w:szCs w:val="32"/>
          <w:highlight w:val="yellow"/>
          <w:rtl/>
        </w:rPr>
        <w:t>▢</w:t>
      </w:r>
      <w:r w:rsidR="00864CA4" w:rsidRPr="00C4720D">
        <w:rPr>
          <w:rFonts w:ascii="Cambria Math" w:hAnsi="Cambria Math" w:cs="Cambria Math" w:hint="cs"/>
          <w:b/>
          <w:bCs/>
          <w:color w:val="002060"/>
          <w:sz w:val="32"/>
          <w:szCs w:val="32"/>
          <w:rtl/>
        </w:rPr>
        <w:t xml:space="preserve">  </w:t>
      </w:r>
      <w:r w:rsidR="00864CA4" w:rsidRPr="00C4720D">
        <w:rPr>
          <w:rFonts w:ascii="Cambria Math" w:hAnsi="Cambria Math" w:cs="Arial" w:hint="cs"/>
          <w:b/>
          <w:bCs/>
          <w:color w:val="002060"/>
          <w:sz w:val="32"/>
          <w:szCs w:val="32"/>
          <w:rtl/>
        </w:rPr>
        <w:t xml:space="preserve">وعاء  </w:t>
      </w:r>
      <w:r w:rsidR="00864CA4" w:rsidRPr="00C4720D">
        <w:rPr>
          <w:rFonts w:ascii="Cambria Math" w:hAnsi="Cambria Math" w:cs="Cambria Math" w:hint="cs"/>
          <w:b/>
          <w:bCs/>
          <w:color w:val="002060"/>
          <w:sz w:val="32"/>
          <w:szCs w:val="32"/>
          <w:highlight w:val="yellow"/>
          <w:rtl/>
        </w:rPr>
        <w:t>▢</w:t>
      </w:r>
      <w:r w:rsidR="00864CA4" w:rsidRPr="00C4720D">
        <w:rPr>
          <w:rFonts w:ascii="Cambria Math" w:hAnsi="Cambria Math" w:cs="Cambria Math" w:hint="cs"/>
          <w:b/>
          <w:bCs/>
          <w:color w:val="002060"/>
          <w:sz w:val="32"/>
          <w:szCs w:val="32"/>
          <w:rtl/>
        </w:rPr>
        <w:t xml:space="preserve">  </w:t>
      </w:r>
      <w:r w:rsidR="00864CA4" w:rsidRPr="00C4720D">
        <w:rPr>
          <w:rFonts w:ascii="Cambria Math" w:hAnsi="Cambria Math" w:cs="Arial" w:hint="cs"/>
          <w:b/>
          <w:bCs/>
          <w:color w:val="002060"/>
          <w:sz w:val="32"/>
          <w:szCs w:val="32"/>
          <w:rtl/>
        </w:rPr>
        <w:t xml:space="preserve">أخرى </w:t>
      </w:r>
      <w:r w:rsidR="00864CA4" w:rsidRPr="00C4720D">
        <w:rPr>
          <w:rFonts w:ascii="Cambria Math" w:hAnsi="Cambria Math" w:cs="Cambria Math" w:hint="cs"/>
          <w:b/>
          <w:bCs/>
          <w:color w:val="002060"/>
          <w:sz w:val="32"/>
          <w:szCs w:val="32"/>
          <w:highlight w:val="yellow"/>
          <w:rtl/>
        </w:rPr>
        <w:t>▢</w:t>
      </w:r>
    </w:p>
    <w:p w14:paraId="3200F66D" w14:textId="77777777" w:rsidR="00BF78C9" w:rsidRPr="00C4720D" w:rsidRDefault="00BF78C9" w:rsidP="00C042DC">
      <w:pPr>
        <w:spacing w:after="0"/>
        <w:jc w:val="right"/>
        <w:rPr>
          <w:rFonts w:cs="Arial"/>
          <w:color w:val="002060"/>
        </w:rPr>
      </w:pPr>
    </w:p>
    <w:sectPr w:rsidR="00BF78C9" w:rsidRPr="00C4720D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A53A5" w14:textId="77777777" w:rsidR="00C4720D" w:rsidRDefault="00C4720D" w:rsidP="00C4720D">
      <w:pPr>
        <w:spacing w:after="0" w:line="240" w:lineRule="auto"/>
      </w:pPr>
      <w:r>
        <w:separator/>
      </w:r>
    </w:p>
  </w:endnote>
  <w:endnote w:type="continuationSeparator" w:id="0">
    <w:p w14:paraId="5F96A4C9" w14:textId="77777777" w:rsidR="00C4720D" w:rsidRDefault="00C4720D" w:rsidP="00C47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8A2D4" w14:textId="78A4CC35" w:rsidR="00C34384" w:rsidRDefault="00C34384" w:rsidP="00510DE5">
    <w:pPr>
      <w:pStyle w:val="a6"/>
      <w:jc w:val="center"/>
      <w:rPr>
        <w:rFonts w:asciiTheme="majorBidi" w:hAnsiTheme="majorBidi" w:cstheme="majorBidi"/>
        <w:color w:val="365F91" w:themeColor="accent1" w:themeShade="BF"/>
        <w:sz w:val="20"/>
        <w:szCs w:val="20"/>
        <w:rtl/>
      </w:rPr>
    </w:pPr>
    <w:r>
      <w:rPr>
        <w:rFonts w:asciiTheme="majorBidi" w:hAnsiTheme="majorBidi" w:cstheme="majorBidi"/>
        <w:color w:val="365F91" w:themeColor="accent1" w:themeShade="BF"/>
        <w:sz w:val="20"/>
        <w:szCs w:val="20"/>
      </w:rPr>
      <w:t>Form 1-2026</w:t>
    </w:r>
  </w:p>
  <w:p w14:paraId="58C59D7B" w14:textId="249B56AB" w:rsidR="00C34384" w:rsidRPr="00203FF2" w:rsidRDefault="00C34384" w:rsidP="00510DE5">
    <w:pPr>
      <w:pStyle w:val="a6"/>
      <w:jc w:val="center"/>
      <w:rPr>
        <w:rFonts w:asciiTheme="majorBidi" w:hAnsiTheme="majorBidi" w:cstheme="majorBidi"/>
        <w:color w:val="365F91" w:themeColor="accent1" w:themeShade="BF"/>
        <w:sz w:val="20"/>
        <w:szCs w:val="20"/>
        <w:rtl/>
      </w:rPr>
    </w:pPr>
    <w:r w:rsidRPr="00203FF2">
      <w:rPr>
        <w:rFonts w:asciiTheme="majorBidi" w:hAnsiTheme="majorBidi" w:cstheme="majorBidi"/>
        <w:color w:val="365F91" w:themeColor="accent1" w:themeShade="BF"/>
        <w:sz w:val="20"/>
        <w:szCs w:val="20"/>
        <w:rtl/>
        <w:lang w:val="ar-SA"/>
      </w:rPr>
      <w:t xml:space="preserve">الصفحة </w:t>
    </w:r>
    <w:r w:rsidRPr="00203FF2">
      <w:rPr>
        <w:rFonts w:asciiTheme="majorBidi" w:hAnsiTheme="majorBidi" w:cstheme="majorBidi"/>
        <w:b/>
        <w:bCs/>
        <w:color w:val="365F91" w:themeColor="accent1" w:themeShade="BF"/>
        <w:sz w:val="20"/>
        <w:szCs w:val="20"/>
        <w:rtl/>
      </w:rPr>
      <w:fldChar w:fldCharType="begin"/>
    </w:r>
    <w:r w:rsidRPr="00203FF2">
      <w:rPr>
        <w:rFonts w:asciiTheme="majorBidi" w:hAnsiTheme="majorBidi" w:cstheme="majorBidi"/>
        <w:color w:val="365F91" w:themeColor="accent1" w:themeShade="BF"/>
        <w:sz w:val="20"/>
        <w:szCs w:val="20"/>
      </w:rPr>
      <w:instrText>PAGE  \* Arabic  \* MERGEFORMAT</w:instrText>
    </w:r>
    <w:r w:rsidRPr="00203FF2">
      <w:rPr>
        <w:rFonts w:asciiTheme="majorBidi" w:hAnsiTheme="majorBidi" w:cstheme="majorBidi"/>
        <w:b/>
        <w:bCs/>
        <w:color w:val="365F91" w:themeColor="accent1" w:themeShade="BF"/>
        <w:sz w:val="20"/>
        <w:szCs w:val="20"/>
        <w:rtl/>
      </w:rPr>
      <w:fldChar w:fldCharType="separate"/>
    </w:r>
    <w:r w:rsidRPr="00203FF2">
      <w:rPr>
        <w:rFonts w:asciiTheme="majorBidi" w:hAnsiTheme="majorBidi" w:cstheme="majorBidi"/>
        <w:color w:val="365F91" w:themeColor="accent1" w:themeShade="BF"/>
        <w:sz w:val="20"/>
        <w:szCs w:val="20"/>
        <w:rtl/>
        <w:lang w:val="ar-SA"/>
      </w:rPr>
      <w:t>1</w:t>
    </w:r>
    <w:r w:rsidRPr="00203FF2">
      <w:rPr>
        <w:rFonts w:asciiTheme="majorBidi" w:hAnsiTheme="majorBidi" w:cstheme="majorBidi"/>
        <w:b/>
        <w:bCs/>
        <w:color w:val="365F91" w:themeColor="accent1" w:themeShade="BF"/>
        <w:sz w:val="20"/>
        <w:szCs w:val="20"/>
        <w:rtl/>
      </w:rPr>
      <w:fldChar w:fldCharType="end"/>
    </w:r>
    <w:r w:rsidRPr="00203FF2">
      <w:rPr>
        <w:rFonts w:asciiTheme="majorBidi" w:hAnsiTheme="majorBidi" w:cstheme="majorBidi"/>
        <w:color w:val="365F91" w:themeColor="accent1" w:themeShade="BF"/>
        <w:sz w:val="20"/>
        <w:szCs w:val="20"/>
        <w:rtl/>
        <w:lang w:val="ar-SA"/>
      </w:rPr>
      <w:t xml:space="preserve"> من </w:t>
    </w:r>
    <w:r w:rsidRPr="00203FF2">
      <w:rPr>
        <w:rFonts w:asciiTheme="majorBidi" w:hAnsiTheme="majorBidi" w:cstheme="majorBidi"/>
        <w:b/>
        <w:bCs/>
        <w:color w:val="365F91" w:themeColor="accent1" w:themeShade="BF"/>
        <w:sz w:val="20"/>
        <w:szCs w:val="20"/>
        <w:rtl/>
      </w:rPr>
      <w:fldChar w:fldCharType="begin"/>
    </w:r>
    <w:r w:rsidRPr="00203FF2">
      <w:rPr>
        <w:rFonts w:asciiTheme="majorBidi" w:hAnsiTheme="majorBidi" w:cstheme="majorBidi"/>
        <w:color w:val="365F91" w:themeColor="accent1" w:themeShade="BF"/>
        <w:sz w:val="20"/>
        <w:szCs w:val="20"/>
      </w:rPr>
      <w:instrText>NUMPAGES  \* Arabic  \* MERGEFORMAT</w:instrText>
    </w:r>
    <w:r w:rsidRPr="00203FF2">
      <w:rPr>
        <w:rFonts w:asciiTheme="majorBidi" w:hAnsiTheme="majorBidi" w:cstheme="majorBidi"/>
        <w:b/>
        <w:bCs/>
        <w:color w:val="365F91" w:themeColor="accent1" w:themeShade="BF"/>
        <w:sz w:val="20"/>
        <w:szCs w:val="20"/>
        <w:rtl/>
      </w:rPr>
      <w:fldChar w:fldCharType="separate"/>
    </w:r>
    <w:r w:rsidRPr="00203FF2">
      <w:rPr>
        <w:rFonts w:asciiTheme="majorBidi" w:hAnsiTheme="majorBidi" w:cstheme="majorBidi"/>
        <w:color w:val="365F91" w:themeColor="accent1" w:themeShade="BF"/>
        <w:sz w:val="20"/>
        <w:szCs w:val="20"/>
        <w:rtl/>
        <w:lang w:val="ar-SA"/>
      </w:rPr>
      <w:t>2</w:t>
    </w:r>
    <w:r w:rsidRPr="00203FF2">
      <w:rPr>
        <w:rFonts w:asciiTheme="majorBidi" w:hAnsiTheme="majorBidi" w:cstheme="majorBidi"/>
        <w:b/>
        <w:bCs/>
        <w:color w:val="365F91" w:themeColor="accent1" w:themeShade="BF"/>
        <w:sz w:val="20"/>
        <w:szCs w:val="20"/>
        <w:rtl/>
      </w:rPr>
      <w:fldChar w:fldCharType="end"/>
    </w:r>
  </w:p>
  <w:p w14:paraId="3037574B" w14:textId="77777777" w:rsidR="00C34384" w:rsidRPr="00835CE3" w:rsidRDefault="00C34384" w:rsidP="00935C11">
    <w:pPr>
      <w:pStyle w:val="a6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rPr>
        <w:rFonts w:asciiTheme="majorBidi" w:hAnsiTheme="majorBidi" w:cstheme="majorBidi"/>
        <w:b/>
        <w:bCs/>
        <w:color w:val="365F91" w:themeColor="accent1" w:themeShade="BF"/>
        <w:sz w:val="16"/>
        <w:szCs w:val="16"/>
      </w:rPr>
    </w:pPr>
    <w:r w:rsidRPr="00835CE3">
      <w:rPr>
        <w:rFonts w:asciiTheme="majorBidi" w:hAnsiTheme="majorBidi" w:cstheme="majorBidi"/>
        <w:color w:val="365F91" w:themeColor="accent1" w:themeShade="BF"/>
        <w:sz w:val="16"/>
        <w:szCs w:val="16"/>
        <w:rtl/>
      </w:rPr>
      <w:t xml:space="preserve">هاتف: 920011626 - سجل تجاري: 1010342069 – الرياض </w:t>
    </w:r>
    <w:r>
      <w:rPr>
        <w:rFonts w:asciiTheme="majorBidi" w:hAnsiTheme="majorBidi" w:cstheme="majorBidi" w:hint="cs"/>
        <w:color w:val="365F91" w:themeColor="accent1" w:themeShade="BF"/>
        <w:sz w:val="16"/>
        <w:szCs w:val="16"/>
        <w:rtl/>
      </w:rPr>
      <w:t>2977</w:t>
    </w:r>
    <w:r w:rsidRPr="00835CE3">
      <w:rPr>
        <w:rFonts w:asciiTheme="majorBidi" w:hAnsiTheme="majorBidi" w:cstheme="majorBidi"/>
        <w:color w:val="365F91" w:themeColor="accent1" w:themeShade="BF"/>
        <w:sz w:val="16"/>
        <w:szCs w:val="16"/>
        <w:rtl/>
      </w:rPr>
      <w:t xml:space="preserve"> – 13</w:t>
    </w:r>
    <w:r>
      <w:rPr>
        <w:rFonts w:asciiTheme="majorBidi" w:hAnsiTheme="majorBidi" w:cstheme="majorBidi" w:hint="cs"/>
        <w:color w:val="365F91" w:themeColor="accent1" w:themeShade="BF"/>
        <w:sz w:val="16"/>
        <w:szCs w:val="16"/>
        <w:rtl/>
      </w:rPr>
      <w:t>248</w:t>
    </w:r>
    <w:r w:rsidRPr="00835CE3">
      <w:rPr>
        <w:rFonts w:asciiTheme="majorBidi" w:hAnsiTheme="majorBidi" w:cstheme="majorBidi"/>
        <w:color w:val="365F91" w:themeColor="accent1" w:themeShade="BF"/>
        <w:sz w:val="16"/>
        <w:szCs w:val="16"/>
        <w:rtl/>
      </w:rPr>
      <w:t xml:space="preserve"> حي </w:t>
    </w:r>
    <w:r>
      <w:rPr>
        <w:rFonts w:asciiTheme="majorBidi" w:hAnsiTheme="majorBidi" w:cstheme="majorBidi" w:hint="cs"/>
        <w:color w:val="365F91" w:themeColor="accent1" w:themeShade="BF"/>
        <w:sz w:val="16"/>
        <w:szCs w:val="16"/>
        <w:rtl/>
      </w:rPr>
      <w:t>قرطبة</w:t>
    </w:r>
    <w:r w:rsidRPr="00835CE3">
      <w:rPr>
        <w:rFonts w:asciiTheme="majorBidi" w:hAnsiTheme="majorBidi" w:cstheme="majorBidi"/>
        <w:color w:val="365F91" w:themeColor="accent1" w:themeShade="BF"/>
        <w:sz w:val="16"/>
        <w:szCs w:val="16"/>
        <w:rtl/>
      </w:rPr>
      <w:t xml:space="preserve"> 7</w:t>
    </w:r>
    <w:r>
      <w:rPr>
        <w:rFonts w:asciiTheme="majorBidi" w:hAnsiTheme="majorBidi" w:cstheme="majorBidi" w:hint="cs"/>
        <w:color w:val="365F91" w:themeColor="accent1" w:themeShade="BF"/>
        <w:sz w:val="16"/>
        <w:szCs w:val="16"/>
        <w:rtl/>
      </w:rPr>
      <w:t>897</w:t>
    </w:r>
    <w:r w:rsidRPr="00835CE3">
      <w:rPr>
        <w:rFonts w:asciiTheme="majorBidi" w:hAnsiTheme="majorBidi" w:cstheme="majorBidi"/>
        <w:color w:val="365F91" w:themeColor="accent1" w:themeShade="BF"/>
        <w:sz w:val="16"/>
        <w:szCs w:val="16"/>
        <w:rtl/>
      </w:rPr>
      <w:t xml:space="preserve"> – </w:t>
    </w:r>
    <w:r>
      <w:rPr>
        <w:rFonts w:asciiTheme="majorBidi" w:hAnsiTheme="majorBidi" w:cstheme="majorBidi" w:hint="cs"/>
        <w:color w:val="365F91" w:themeColor="accent1" w:themeShade="BF"/>
        <w:sz w:val="16"/>
        <w:szCs w:val="16"/>
        <w:rtl/>
      </w:rPr>
      <w:t>طريق الثمامة</w:t>
    </w:r>
  </w:p>
  <w:p w14:paraId="561CA964" w14:textId="77777777" w:rsidR="00C34384" w:rsidRPr="008F0827" w:rsidRDefault="00C34384" w:rsidP="008F0827"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  <w:jc w:val="center"/>
      <w:rPr>
        <w:rFonts w:asciiTheme="majorBidi" w:hAnsiTheme="majorBidi" w:cstheme="majorBidi"/>
        <w:color w:val="365F91" w:themeColor="accent1" w:themeShade="BF"/>
        <w:sz w:val="16"/>
        <w:szCs w:val="16"/>
      </w:rPr>
    </w:pPr>
    <w:r w:rsidRPr="00835CE3">
      <w:rPr>
        <w:rFonts w:asciiTheme="majorBidi" w:hAnsiTheme="majorBidi" w:cstheme="majorBidi"/>
        <w:color w:val="365F91" w:themeColor="accent1" w:themeShade="BF"/>
        <w:sz w:val="16"/>
        <w:szCs w:val="16"/>
      </w:rPr>
      <w:t xml:space="preserve">Tel: 920011626 - C.R. 1010342069 - Riyadh </w:t>
    </w:r>
    <w:r w:rsidRPr="00B74F2D">
      <w:rPr>
        <w:rFonts w:asciiTheme="majorBidi" w:hAnsiTheme="majorBidi" w:cstheme="majorBidi"/>
        <w:color w:val="365F91" w:themeColor="accent1" w:themeShade="BF"/>
        <w:sz w:val="16"/>
        <w:szCs w:val="16"/>
      </w:rPr>
      <w:t>2977</w:t>
    </w:r>
    <w:r>
      <w:rPr>
        <w:rFonts w:asciiTheme="majorBidi" w:hAnsiTheme="majorBidi" w:cstheme="majorBidi"/>
        <w:color w:val="365F91" w:themeColor="accent1" w:themeShade="BF"/>
        <w:sz w:val="16"/>
        <w:szCs w:val="16"/>
      </w:rPr>
      <w:t xml:space="preserve"> </w:t>
    </w:r>
    <w:r w:rsidRPr="00835CE3">
      <w:rPr>
        <w:rFonts w:asciiTheme="majorBidi" w:hAnsiTheme="majorBidi" w:cstheme="majorBidi"/>
        <w:color w:val="365F91" w:themeColor="accent1" w:themeShade="BF"/>
        <w:sz w:val="16"/>
        <w:szCs w:val="16"/>
      </w:rPr>
      <w:t>-</w:t>
    </w:r>
    <w:r>
      <w:rPr>
        <w:rFonts w:asciiTheme="majorBidi" w:hAnsiTheme="majorBidi" w:cstheme="majorBidi"/>
        <w:color w:val="365F91" w:themeColor="accent1" w:themeShade="BF"/>
        <w:sz w:val="16"/>
        <w:szCs w:val="16"/>
        <w:lang w:val="en-001"/>
      </w:rPr>
      <w:t>13248</w:t>
    </w:r>
    <w:r w:rsidRPr="00835CE3">
      <w:rPr>
        <w:rFonts w:asciiTheme="majorBidi" w:hAnsiTheme="majorBidi" w:cstheme="majorBidi"/>
        <w:color w:val="365F91" w:themeColor="accent1" w:themeShade="BF"/>
        <w:sz w:val="16"/>
        <w:szCs w:val="16"/>
      </w:rPr>
      <w:t xml:space="preserve"> </w:t>
    </w:r>
    <w:proofErr w:type="spellStart"/>
    <w:r w:rsidRPr="005335E6">
      <w:rPr>
        <w:rFonts w:asciiTheme="majorBidi" w:hAnsiTheme="majorBidi" w:cstheme="majorBidi"/>
        <w:color w:val="365F91" w:themeColor="accent1" w:themeShade="BF"/>
        <w:sz w:val="16"/>
        <w:szCs w:val="16"/>
      </w:rPr>
      <w:t>Qurtuba</w:t>
    </w:r>
    <w:proofErr w:type="spellEnd"/>
    <w:r w:rsidRPr="00835CE3">
      <w:rPr>
        <w:rFonts w:asciiTheme="majorBidi" w:hAnsiTheme="majorBidi" w:cstheme="majorBidi"/>
        <w:color w:val="365F91" w:themeColor="accent1" w:themeShade="BF"/>
        <w:sz w:val="16"/>
        <w:szCs w:val="16"/>
      </w:rPr>
      <w:t xml:space="preserve"> District </w:t>
    </w:r>
    <w:r>
      <w:rPr>
        <w:rFonts w:asciiTheme="majorBidi" w:hAnsiTheme="majorBidi" w:cstheme="majorBidi"/>
        <w:color w:val="365F91" w:themeColor="accent1" w:themeShade="BF"/>
        <w:sz w:val="16"/>
        <w:szCs w:val="16"/>
      </w:rPr>
      <w:t>–</w:t>
    </w:r>
    <w:r w:rsidRPr="00835CE3">
      <w:rPr>
        <w:rFonts w:asciiTheme="majorBidi" w:hAnsiTheme="majorBidi" w:cstheme="majorBidi"/>
        <w:color w:val="365F91" w:themeColor="accent1" w:themeShade="BF"/>
        <w:sz w:val="16"/>
        <w:szCs w:val="16"/>
      </w:rPr>
      <w:t xml:space="preserve"> </w:t>
    </w:r>
    <w:r w:rsidRPr="005335E6">
      <w:rPr>
        <w:rFonts w:asciiTheme="majorBidi" w:hAnsiTheme="majorBidi" w:cstheme="majorBidi"/>
        <w:color w:val="365F91" w:themeColor="accent1" w:themeShade="BF"/>
        <w:sz w:val="16"/>
        <w:szCs w:val="16"/>
      </w:rPr>
      <w:t>7897</w:t>
    </w:r>
    <w:r>
      <w:rPr>
        <w:rFonts w:asciiTheme="majorBidi" w:hAnsiTheme="majorBidi" w:cstheme="majorBidi"/>
        <w:color w:val="365F91" w:themeColor="accent1" w:themeShade="BF"/>
        <w:sz w:val="16"/>
        <w:szCs w:val="16"/>
      </w:rPr>
      <w:t xml:space="preserve"> - </w:t>
    </w:r>
    <w:r w:rsidRPr="00935C11">
      <w:rPr>
        <w:rFonts w:asciiTheme="majorBidi" w:hAnsiTheme="majorBidi" w:cstheme="majorBidi"/>
        <w:color w:val="365F91" w:themeColor="accent1" w:themeShade="BF"/>
        <w:sz w:val="16"/>
        <w:szCs w:val="16"/>
      </w:rPr>
      <w:t>Al-Thumamah Road, 7897</w:t>
    </w:r>
  </w:p>
  <w:p w14:paraId="408B3071" w14:textId="3E54DD96" w:rsidR="00267B70" w:rsidRPr="00267B70" w:rsidRDefault="00267B70" w:rsidP="00267B70">
    <w:pPr>
      <w:pStyle w:val="a6"/>
      <w:jc w:val="center"/>
      <w:rPr>
        <w:rFonts w:asciiTheme="majorBidi" w:hAnsiTheme="majorBidi" w:cstheme="majorBidi"/>
        <w:b/>
        <w:bCs/>
        <w:color w:val="365F91" w:themeColor="accent1" w:themeShade="BF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25630" w14:textId="77777777" w:rsidR="00C4720D" w:rsidRDefault="00C4720D" w:rsidP="00C4720D">
      <w:pPr>
        <w:spacing w:after="0" w:line="240" w:lineRule="auto"/>
      </w:pPr>
      <w:r>
        <w:separator/>
      </w:r>
    </w:p>
  </w:footnote>
  <w:footnote w:type="continuationSeparator" w:id="0">
    <w:p w14:paraId="706BE86B" w14:textId="77777777" w:rsidR="00C4720D" w:rsidRDefault="00C4720D" w:rsidP="00C472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1E5A3" w14:textId="77777777" w:rsidR="006F1845" w:rsidRDefault="006F1845" w:rsidP="00AF3E6F">
    <w:pPr>
      <w:spacing w:before="240" w:line="240" w:lineRule="auto"/>
      <w:rPr>
        <w:b/>
        <w:bCs/>
        <w:color w:val="808080" w:themeColor="background1" w:themeShade="80"/>
        <w:sz w:val="18"/>
        <w:szCs w:val="18"/>
        <w:rtl/>
      </w:rPr>
    </w:pPr>
    <w:r w:rsidRPr="00AF3E6F">
      <w:rPr>
        <w:rFonts w:hint="cs"/>
        <w:noProof/>
        <w:rtl/>
      </w:rPr>
      <w:drawing>
        <wp:anchor distT="0" distB="0" distL="114300" distR="114300" simplePos="0" relativeHeight="251660288" behindDoc="1" locked="0" layoutInCell="1" allowOverlap="1" wp14:anchorId="304377AE" wp14:editId="27532368">
          <wp:simplePos x="0" y="0"/>
          <wp:positionH relativeFrom="margin">
            <wp:posOffset>2400300</wp:posOffset>
          </wp:positionH>
          <wp:positionV relativeFrom="paragraph">
            <wp:posOffset>349250</wp:posOffset>
          </wp:positionV>
          <wp:extent cx="6477000" cy="323850"/>
          <wp:effectExtent l="0" t="0" r="0" b="0"/>
          <wp:wrapTight wrapText="bothSides">
            <wp:wrapPolygon edited="0">
              <wp:start x="0" y="0"/>
              <wp:lineTo x="0" y="10165"/>
              <wp:lineTo x="2541" y="10165"/>
              <wp:lineTo x="2478" y="3812"/>
              <wp:lineTo x="2351" y="0"/>
              <wp:lineTo x="0" y="0"/>
            </wp:wrapPolygon>
          </wp:wrapTight>
          <wp:docPr id="1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7000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3B82146A" wp14:editId="0855F2DD">
          <wp:simplePos x="0" y="0"/>
          <wp:positionH relativeFrom="margin">
            <wp:align>center</wp:align>
          </wp:positionH>
          <wp:positionV relativeFrom="paragraph">
            <wp:posOffset>-196850</wp:posOffset>
          </wp:positionV>
          <wp:extent cx="850265" cy="546100"/>
          <wp:effectExtent l="0" t="0" r="6985" b="6350"/>
          <wp:wrapNone/>
          <wp:docPr id="1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747" t="2453" r="747" b="27227"/>
                  <a:stretch/>
                </pic:blipFill>
                <pic:spPr bwMode="auto">
                  <a:xfrm>
                    <a:off x="0" y="0"/>
                    <a:ext cx="850265" cy="546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AF3E6F">
      <w:rPr>
        <w:b/>
        <w:bCs/>
        <w:color w:val="808080" w:themeColor="background1" w:themeShade="80"/>
        <w:sz w:val="18"/>
        <w:szCs w:val="18"/>
      </w:rPr>
      <w:t xml:space="preserve"> </w:t>
    </w:r>
  </w:p>
  <w:p w14:paraId="5E7DC081" w14:textId="77777777" w:rsidR="00C4720D" w:rsidRDefault="00C4720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3E300C"/>
    <w:multiLevelType w:val="hybridMultilevel"/>
    <w:tmpl w:val="D238599E"/>
    <w:lvl w:ilvl="0" w:tplc="1B9C7B4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AA531B"/>
    <w:multiLevelType w:val="hybridMultilevel"/>
    <w:tmpl w:val="444A507A"/>
    <w:lvl w:ilvl="0" w:tplc="A32AF13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363E02"/>
    <w:multiLevelType w:val="hybridMultilevel"/>
    <w:tmpl w:val="518E3FF0"/>
    <w:lvl w:ilvl="0" w:tplc="CDBC33FA">
      <w:numFmt w:val="bullet"/>
      <w:lvlText w:val="-"/>
      <w:lvlJc w:val="left"/>
      <w:pPr>
        <w:ind w:left="8900" w:hanging="854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1041851">
    <w:abstractNumId w:val="8"/>
  </w:num>
  <w:num w:numId="2" w16cid:durableId="604731021">
    <w:abstractNumId w:val="6"/>
  </w:num>
  <w:num w:numId="3" w16cid:durableId="527839851">
    <w:abstractNumId w:val="5"/>
  </w:num>
  <w:num w:numId="4" w16cid:durableId="58401325">
    <w:abstractNumId w:val="4"/>
  </w:num>
  <w:num w:numId="5" w16cid:durableId="770467767">
    <w:abstractNumId w:val="7"/>
  </w:num>
  <w:num w:numId="6" w16cid:durableId="1756585272">
    <w:abstractNumId w:val="3"/>
  </w:num>
  <w:num w:numId="7" w16cid:durableId="959645577">
    <w:abstractNumId w:val="2"/>
  </w:num>
  <w:num w:numId="8" w16cid:durableId="1798183923">
    <w:abstractNumId w:val="1"/>
  </w:num>
  <w:num w:numId="9" w16cid:durableId="1403409209">
    <w:abstractNumId w:val="0"/>
  </w:num>
  <w:num w:numId="10" w16cid:durableId="1948465806">
    <w:abstractNumId w:val="11"/>
  </w:num>
  <w:num w:numId="11" w16cid:durableId="1870482791">
    <w:abstractNumId w:val="9"/>
  </w:num>
  <w:num w:numId="12" w16cid:durableId="4084238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41C"/>
    <w:rsid w:val="0006063C"/>
    <w:rsid w:val="000A3199"/>
    <w:rsid w:val="000A634C"/>
    <w:rsid w:val="000C76C9"/>
    <w:rsid w:val="00106832"/>
    <w:rsid w:val="0015074B"/>
    <w:rsid w:val="00182CB2"/>
    <w:rsid w:val="00223B44"/>
    <w:rsid w:val="00267B70"/>
    <w:rsid w:val="0027029F"/>
    <w:rsid w:val="0029639D"/>
    <w:rsid w:val="002C0D2F"/>
    <w:rsid w:val="00307AF5"/>
    <w:rsid w:val="00326F90"/>
    <w:rsid w:val="00355A0F"/>
    <w:rsid w:val="00383550"/>
    <w:rsid w:val="003A29E5"/>
    <w:rsid w:val="003C3307"/>
    <w:rsid w:val="003D23CE"/>
    <w:rsid w:val="003D5343"/>
    <w:rsid w:val="00406AB1"/>
    <w:rsid w:val="0041003D"/>
    <w:rsid w:val="00423682"/>
    <w:rsid w:val="004573EE"/>
    <w:rsid w:val="005A46E9"/>
    <w:rsid w:val="005D727C"/>
    <w:rsid w:val="0062702F"/>
    <w:rsid w:val="00674F92"/>
    <w:rsid w:val="006C1950"/>
    <w:rsid w:val="006E256A"/>
    <w:rsid w:val="006F1845"/>
    <w:rsid w:val="007C75A7"/>
    <w:rsid w:val="00814C1B"/>
    <w:rsid w:val="00852A65"/>
    <w:rsid w:val="00864CA4"/>
    <w:rsid w:val="00866757"/>
    <w:rsid w:val="008C67DB"/>
    <w:rsid w:val="008F799A"/>
    <w:rsid w:val="00901CA6"/>
    <w:rsid w:val="00903B14"/>
    <w:rsid w:val="00932E83"/>
    <w:rsid w:val="009422E8"/>
    <w:rsid w:val="00956F39"/>
    <w:rsid w:val="00957660"/>
    <w:rsid w:val="00957F25"/>
    <w:rsid w:val="00990A4D"/>
    <w:rsid w:val="00993B95"/>
    <w:rsid w:val="00A812B4"/>
    <w:rsid w:val="00A913DE"/>
    <w:rsid w:val="00AA1D8D"/>
    <w:rsid w:val="00AF443A"/>
    <w:rsid w:val="00B47730"/>
    <w:rsid w:val="00B57DFC"/>
    <w:rsid w:val="00BD7561"/>
    <w:rsid w:val="00BF78C9"/>
    <w:rsid w:val="00C042DC"/>
    <w:rsid w:val="00C275F6"/>
    <w:rsid w:val="00C34384"/>
    <w:rsid w:val="00C4720D"/>
    <w:rsid w:val="00C64414"/>
    <w:rsid w:val="00CB0664"/>
    <w:rsid w:val="00CC1482"/>
    <w:rsid w:val="00CD64E6"/>
    <w:rsid w:val="00D010EE"/>
    <w:rsid w:val="00D465AA"/>
    <w:rsid w:val="00DA2932"/>
    <w:rsid w:val="00E05599"/>
    <w:rsid w:val="00E2479D"/>
    <w:rsid w:val="00E308F5"/>
    <w:rsid w:val="00E33A91"/>
    <w:rsid w:val="00E479C3"/>
    <w:rsid w:val="00E81936"/>
    <w:rsid w:val="00E90DB8"/>
    <w:rsid w:val="00EA305E"/>
    <w:rsid w:val="00F2240D"/>
    <w:rsid w:val="00F27663"/>
    <w:rsid w:val="00F544C7"/>
    <w:rsid w:val="00F736AB"/>
    <w:rsid w:val="00FC45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79EFCE6"/>
  <w14:defaultImageDpi w14:val="300"/>
  <w15:docId w15:val="{C29A30C4-DB5C-4977-9FE1-2E1C3C279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504</Words>
  <Characters>2874</Characters>
  <Application>Microsoft Office Word</Application>
  <DocSecurity>0</DocSecurity>
  <Lines>23</Lines>
  <Paragraphs>6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Oqab Alsalem</cp:lastModifiedBy>
  <cp:revision>2</cp:revision>
  <dcterms:created xsi:type="dcterms:W3CDTF">2026-01-04T14:16:00Z</dcterms:created>
  <dcterms:modified xsi:type="dcterms:W3CDTF">2026-01-04T14:16:00Z</dcterms:modified>
  <cp:category/>
</cp:coreProperties>
</file>